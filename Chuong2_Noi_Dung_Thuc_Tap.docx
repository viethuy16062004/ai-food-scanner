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D0B9A" w14:textId="77777777" w:rsidR="00B431D9" w:rsidRPr="00E534F3" w:rsidRDefault="001C26CD">
      <w:pPr>
        <w:spacing w:before="480" w:after="360"/>
        <w:jc w:val="center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CHƯƠNG 2: N</w:t>
      </w:r>
      <w:r w:rsidRPr="00E534F3">
        <w:rPr>
          <w:rFonts w:cs="Times New Roman"/>
          <w:b/>
          <w:color w:val="auto"/>
          <w:sz w:val="26"/>
          <w:szCs w:val="26"/>
        </w:rPr>
        <w:t>Ộ</w:t>
      </w:r>
      <w:r w:rsidRPr="00E534F3">
        <w:rPr>
          <w:rFonts w:cs="Times New Roman"/>
          <w:b/>
          <w:color w:val="auto"/>
          <w:sz w:val="26"/>
          <w:szCs w:val="26"/>
        </w:rPr>
        <w:t>I DUNG TH</w:t>
      </w:r>
      <w:r w:rsidRPr="00E534F3">
        <w:rPr>
          <w:rFonts w:cs="Times New Roman"/>
          <w:b/>
          <w:color w:val="auto"/>
          <w:sz w:val="26"/>
          <w:szCs w:val="26"/>
        </w:rPr>
        <w:t>Ự</w:t>
      </w:r>
      <w:r w:rsidRPr="00E534F3">
        <w:rPr>
          <w:rFonts w:cs="Times New Roman"/>
          <w:b/>
          <w:color w:val="auto"/>
          <w:sz w:val="26"/>
          <w:szCs w:val="26"/>
        </w:rPr>
        <w:t>C T</w:t>
      </w:r>
      <w:r w:rsidRPr="00E534F3">
        <w:rPr>
          <w:rFonts w:cs="Times New Roman"/>
          <w:b/>
          <w:color w:val="auto"/>
          <w:sz w:val="26"/>
          <w:szCs w:val="26"/>
        </w:rPr>
        <w:t>Ậ</w:t>
      </w:r>
      <w:r w:rsidRPr="00E534F3">
        <w:rPr>
          <w:rFonts w:cs="Times New Roman"/>
          <w:b/>
          <w:color w:val="auto"/>
          <w:sz w:val="26"/>
          <w:szCs w:val="26"/>
        </w:rPr>
        <w:t>P</w:t>
      </w:r>
    </w:p>
    <w:p w14:paraId="7E72ED01" w14:textId="77777777" w:rsidR="00B431D9" w:rsidRPr="00E534F3" w:rsidRDefault="001C26CD">
      <w:pPr>
        <w:keepNext/>
        <w:spacing w:before="40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2.1. Tìm hi</w:t>
      </w:r>
      <w:r w:rsidRPr="00E534F3">
        <w:rPr>
          <w:rFonts w:cs="Times New Roman"/>
          <w:b/>
          <w:color w:val="auto"/>
          <w:sz w:val="26"/>
          <w:szCs w:val="26"/>
        </w:rPr>
        <w:t>ể</w:t>
      </w:r>
      <w:r w:rsidRPr="00E534F3">
        <w:rPr>
          <w:rFonts w:cs="Times New Roman"/>
          <w:b/>
          <w:color w:val="auto"/>
          <w:sz w:val="26"/>
          <w:szCs w:val="26"/>
        </w:rPr>
        <w:t>u cơ s</w:t>
      </w:r>
      <w:r w:rsidRPr="00E534F3">
        <w:rPr>
          <w:rFonts w:cs="Times New Roman"/>
          <w:b/>
          <w:color w:val="auto"/>
          <w:sz w:val="26"/>
          <w:szCs w:val="26"/>
        </w:rPr>
        <w:t>ở</w:t>
      </w:r>
      <w:r w:rsidRPr="00E534F3">
        <w:rPr>
          <w:rFonts w:cs="Times New Roman"/>
          <w:b/>
          <w:color w:val="auto"/>
          <w:sz w:val="26"/>
          <w:szCs w:val="26"/>
        </w:rPr>
        <w:t xml:space="preserve"> lý thuy</w:t>
      </w:r>
      <w:r w:rsidRPr="00E534F3">
        <w:rPr>
          <w:rFonts w:cs="Times New Roman"/>
          <w:b/>
          <w:color w:val="auto"/>
          <w:sz w:val="26"/>
          <w:szCs w:val="26"/>
        </w:rPr>
        <w:t>ế</w:t>
      </w:r>
      <w:r w:rsidRPr="00E534F3">
        <w:rPr>
          <w:rFonts w:cs="Times New Roman"/>
          <w:b/>
          <w:color w:val="auto"/>
          <w:sz w:val="26"/>
          <w:szCs w:val="26"/>
        </w:rPr>
        <w:t>t và công ngh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 xml:space="preserve"> áp d</w:t>
      </w:r>
      <w:r w:rsidRPr="00E534F3">
        <w:rPr>
          <w:rFonts w:cs="Times New Roman"/>
          <w:b/>
          <w:color w:val="auto"/>
          <w:sz w:val="26"/>
          <w:szCs w:val="26"/>
        </w:rPr>
        <w:t>ụ</w:t>
      </w:r>
      <w:r w:rsidRPr="00E534F3">
        <w:rPr>
          <w:rFonts w:cs="Times New Roman"/>
          <w:b/>
          <w:color w:val="auto"/>
          <w:sz w:val="26"/>
          <w:szCs w:val="26"/>
        </w:rPr>
        <w:t>ng</w:t>
      </w:r>
    </w:p>
    <w:p w14:paraId="19FB4C4E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0" w:name="_Hlk232113005"/>
      <w:r w:rsidRPr="00E534F3">
        <w:rPr>
          <w:rFonts w:cs="Times New Roman"/>
          <w:color w:val="auto"/>
          <w:sz w:val="26"/>
          <w:szCs w:val="26"/>
        </w:rPr>
        <w:t>Trong quá trình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t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p,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nghiên c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u các cơ s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lý thuy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v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ng ch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c và l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a ch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n công ngh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phù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đóng vai trò quy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 đ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s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thành công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ng. Nhóm đã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c </w:t>
      </w:r>
      <w:r w:rsidRPr="00E534F3">
        <w:rPr>
          <w:rFonts w:cs="Times New Roman"/>
          <w:color w:val="auto"/>
          <w:sz w:val="26"/>
          <w:szCs w:val="26"/>
        </w:rPr>
        <w:t>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kh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sát các mô hình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án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i, tìm hi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u phương pháp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ph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m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m linh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t, nghiên c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u cơ ch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phân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ch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t ch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 xml:space="preserve"> cũng như l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a ch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n các công ngh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trình tiên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nh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ưu hóa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năng và tr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nghi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m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đ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 xml:space="preserve">i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AI NutriScan.</w:t>
      </w:r>
    </w:p>
    <w:bookmarkEnd w:id="0"/>
    <w:p w14:paraId="58AB1970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2.1.1. Công c</w:t>
      </w:r>
      <w:r w:rsidRPr="00E534F3">
        <w:rPr>
          <w:rFonts w:cs="Times New Roman"/>
          <w:b/>
          <w:color w:val="auto"/>
          <w:sz w:val="26"/>
          <w:szCs w:val="26"/>
        </w:rPr>
        <w:t>ụ</w:t>
      </w:r>
      <w:r w:rsidRPr="00E534F3">
        <w:rPr>
          <w:rFonts w:cs="Times New Roman"/>
          <w:b/>
          <w:color w:val="auto"/>
          <w:sz w:val="26"/>
          <w:szCs w:val="26"/>
        </w:rPr>
        <w:t xml:space="preserve"> qu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n lý công vi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>c</w:t>
      </w:r>
    </w:p>
    <w:p w14:paraId="36FBB401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1" w:name="_Hlk232113035"/>
      <w:r w:rsidRPr="00E534F3">
        <w:rPr>
          <w:rFonts w:cs="Times New Roman"/>
          <w:color w:val="auto"/>
          <w:sz w:val="26"/>
          <w:szCs w:val="26"/>
        </w:rPr>
        <w:t>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s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ph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nh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p nhàng gi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a các thành viên và theo dõi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m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 cách chính xác, nhóm đã áp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các công c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công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tiêu chu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n công nghi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p:</w:t>
      </w:r>
    </w:p>
    <w:p w14:paraId="71356DCA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Git &amp; GitHub: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mã ngu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 phân tán. Nhóm áp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mô hình Git Flow, m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>i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năng m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s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 xml:space="preserve">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trên m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 nhánh riêng (feature branch) và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 xml:space="preserve">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tích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vào nhánh chính (main) sau khi tr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qua quá trình Pull Request và Review mã ngu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 nghiêm ng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t.</w:t>
      </w:r>
    </w:p>
    <w:p w14:paraId="29C1E003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Tre</w:t>
      </w:r>
      <w:r w:rsidRPr="00E534F3">
        <w:rPr>
          <w:rFonts w:cs="Times New Roman"/>
          <w:color w:val="auto"/>
          <w:sz w:val="26"/>
          <w:szCs w:val="26"/>
        </w:rPr>
        <w:t>llo/Jira Board: Công c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tr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quan hóa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công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a trên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Kanban. Các nhi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m v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chia nh</w:t>
      </w:r>
      <w:r w:rsidRPr="00E534F3">
        <w:rPr>
          <w:rFonts w:cs="Times New Roman"/>
          <w:color w:val="auto"/>
          <w:sz w:val="26"/>
          <w:szCs w:val="26"/>
        </w:rPr>
        <w:t>ỏ</w:t>
      </w:r>
      <w:r w:rsidRPr="00E534F3">
        <w:rPr>
          <w:rFonts w:cs="Times New Roman"/>
          <w:color w:val="auto"/>
          <w:sz w:val="26"/>
          <w:szCs w:val="26"/>
        </w:rPr>
        <w:t xml:space="preserve"> và phân lo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i vào các c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t: To Do (C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làm), In Progress (Đang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n), Review (Đang đánh giá ch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code) và Done (Đã hoàn thành), giúp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nhóm n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m b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t t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th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tr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ng thái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án.</w:t>
      </w:r>
    </w:p>
    <w:p w14:paraId="0DBB8FDC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Slack &amp; Discord: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làm kênh trao đ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i thông tin chính th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c. Tích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webhook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báo cáo m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>i khi có commit m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ho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c thay đ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i tr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ng thái task trên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công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c.</w:t>
      </w:r>
    </w:p>
    <w:bookmarkEnd w:id="1"/>
    <w:p w14:paraId="6F8AAA4F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2.1.2. Phương pháp Scrum</w:t>
      </w:r>
    </w:p>
    <w:p w14:paraId="35B48C2A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2" w:name="_Hlk232113128"/>
      <w:r w:rsidRPr="00E534F3">
        <w:rPr>
          <w:rFonts w:cs="Times New Roman"/>
          <w:color w:val="auto"/>
          <w:sz w:val="26"/>
          <w:szCs w:val="26"/>
        </w:rPr>
        <w:t>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án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v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hàn</w:t>
      </w:r>
      <w:r w:rsidRPr="00E534F3">
        <w:rPr>
          <w:rFonts w:cs="Times New Roman"/>
          <w:color w:val="auto"/>
          <w:sz w:val="26"/>
          <w:szCs w:val="26"/>
        </w:rPr>
        <w:t>h theo mô hình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ph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m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m Agile thông qua phương pháp Scrum. Quy trình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khai bao g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m các vai trò, tài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và cu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c 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p đ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c thù giúp tăng tính linh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và kh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năng thích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cao trư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c các thay đ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i k</w:t>
      </w:r>
      <w:r w:rsidRPr="00E534F3">
        <w:rPr>
          <w:rFonts w:cs="Times New Roman"/>
          <w:color w:val="auto"/>
          <w:sz w:val="26"/>
          <w:szCs w:val="26"/>
        </w:rPr>
        <w:t>ỹ</w:t>
      </w:r>
      <w:r w:rsidRPr="00E534F3">
        <w:rPr>
          <w:rFonts w:cs="Times New Roman"/>
          <w:color w:val="auto"/>
          <w:sz w:val="26"/>
          <w:szCs w:val="26"/>
        </w:rPr>
        <w:t xml:space="preserve"> thu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t:</w:t>
      </w:r>
    </w:p>
    <w:p w14:paraId="6A71FDA6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Vai trò trong nhóm: Tr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t Huy đ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vai trò Trư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>ng nhóm (Scrum Master &amp; Lead Developer) đi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u ph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các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k</w:t>
      </w:r>
      <w:r w:rsidRPr="00E534F3">
        <w:rPr>
          <w:rFonts w:cs="Times New Roman"/>
          <w:color w:val="auto"/>
          <w:sz w:val="26"/>
          <w:szCs w:val="26"/>
        </w:rPr>
        <w:t>ỹ</w:t>
      </w:r>
      <w:r w:rsidRPr="00E534F3">
        <w:rPr>
          <w:rFonts w:cs="Times New Roman"/>
          <w:color w:val="auto"/>
          <w:sz w:val="26"/>
          <w:szCs w:val="26"/>
        </w:rPr>
        <w:t xml:space="preserve"> thu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t, trong khi các thành viên còn l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 xml:space="preserve">i </w:t>
      </w:r>
      <w:r w:rsidRPr="00E534F3">
        <w:rPr>
          <w:rFonts w:cs="Times New Roman"/>
          <w:color w:val="auto"/>
          <w:sz w:val="26"/>
          <w:szCs w:val="26"/>
        </w:rPr>
        <w:lastRenderedPageBreak/>
        <w:t>đóng vai trò là Nhóm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(Development Team) cùng tham gia xây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ng và ki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m th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ng.</w:t>
      </w:r>
    </w:p>
    <w:p w14:paraId="321CB3B4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Chu k</w:t>
      </w:r>
      <w:r w:rsidRPr="00E534F3">
        <w:rPr>
          <w:rFonts w:cs="Times New Roman"/>
          <w:color w:val="auto"/>
          <w:sz w:val="26"/>
          <w:szCs w:val="26"/>
        </w:rPr>
        <w:t>ỳ</w:t>
      </w:r>
      <w:r w:rsidRPr="00E534F3">
        <w:rPr>
          <w:rFonts w:cs="Times New Roman"/>
          <w:color w:val="auto"/>
          <w:sz w:val="26"/>
          <w:szCs w:val="26"/>
        </w:rPr>
        <w:t xml:space="preserve"> Sprint: M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>i Sprint kéo dài</w:t>
      </w:r>
      <w:r w:rsidRPr="00E534F3">
        <w:rPr>
          <w:rFonts w:cs="Times New Roman"/>
          <w:color w:val="auto"/>
          <w:sz w:val="26"/>
          <w:szCs w:val="26"/>
        </w:rPr>
        <w:t xml:space="preserve"> 2 tu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n. Trư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c khi b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m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>i Sprint, nhóm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 xml:space="preserve">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p Sprint Planning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a ch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n các yêu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t</w:t>
      </w:r>
      <w:r w:rsidRPr="00E534F3">
        <w:rPr>
          <w:rFonts w:cs="Times New Roman"/>
          <w:color w:val="auto"/>
          <w:sz w:val="26"/>
          <w:szCs w:val="26"/>
        </w:rPr>
        <w:t>ừ</w:t>
      </w:r>
      <w:r w:rsidRPr="00E534F3">
        <w:rPr>
          <w:rFonts w:cs="Times New Roman"/>
          <w:color w:val="auto"/>
          <w:sz w:val="26"/>
          <w:szCs w:val="26"/>
        </w:rPr>
        <w:t xml:space="preserve"> Product Backlog đưa vào Sprint Backlog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a trên năng su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và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ưu tiên.</w:t>
      </w:r>
    </w:p>
    <w:p w14:paraId="1226D789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p đ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hàng ngày (Daily Standup): Di</w:t>
      </w:r>
      <w:r w:rsidRPr="00E534F3">
        <w:rPr>
          <w:rFonts w:cs="Times New Roman"/>
          <w:color w:val="auto"/>
          <w:sz w:val="26"/>
          <w:szCs w:val="26"/>
        </w:rPr>
        <w:t>ễ</w:t>
      </w:r>
      <w:r w:rsidRPr="00E534F3">
        <w:rPr>
          <w:rFonts w:cs="Times New Roman"/>
          <w:color w:val="auto"/>
          <w:sz w:val="26"/>
          <w:szCs w:val="26"/>
        </w:rPr>
        <w:t>n ra trong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10-15 phút vào đ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ngày làm</w:t>
      </w:r>
      <w:r w:rsidRPr="00E534F3">
        <w:rPr>
          <w:rFonts w:cs="Times New Roman"/>
          <w:color w:val="auto"/>
          <w:sz w:val="26"/>
          <w:szCs w:val="26"/>
        </w:rPr>
        <w:t xml:space="preserve">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c. M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>i thành viên tr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ba câu h</w:t>
      </w:r>
      <w:r w:rsidRPr="00E534F3">
        <w:rPr>
          <w:rFonts w:cs="Times New Roman"/>
          <w:color w:val="auto"/>
          <w:sz w:val="26"/>
          <w:szCs w:val="26"/>
        </w:rPr>
        <w:t>ỏ</w:t>
      </w:r>
      <w:r w:rsidRPr="00E534F3">
        <w:rPr>
          <w:rFonts w:cs="Times New Roman"/>
          <w:color w:val="auto"/>
          <w:sz w:val="26"/>
          <w:szCs w:val="26"/>
        </w:rPr>
        <w:t>i c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t lõi: Hôm qua đã làm gì? Hôm nay s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 xml:space="preserve"> làm gì? Có g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p khó khăn hay tr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ng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i gì không?</w:t>
      </w:r>
    </w:p>
    <w:p w14:paraId="77275FC2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Đánh giá và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(Sprint Review &amp; Retrospective):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thúc m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>i Sprint, nhóm demo s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có th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ch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y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(Increment) cho gi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viên/ngư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hư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ng d</w:t>
      </w:r>
      <w:r w:rsidRPr="00E534F3">
        <w:rPr>
          <w:rFonts w:cs="Times New Roman"/>
          <w:color w:val="auto"/>
          <w:sz w:val="26"/>
          <w:szCs w:val="26"/>
        </w:rPr>
        <w:t>ẫ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y ph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h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i,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ng th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p rút kinh nghi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m nh</w:t>
      </w:r>
      <w:r w:rsidRPr="00E534F3">
        <w:rPr>
          <w:rFonts w:cs="Times New Roman"/>
          <w:color w:val="auto"/>
          <w:sz w:val="26"/>
          <w:szCs w:val="26"/>
        </w:rPr>
        <w:t>ằ</w:t>
      </w:r>
      <w:r w:rsidRPr="00E534F3">
        <w:rPr>
          <w:rFonts w:cs="Times New Roman"/>
          <w:color w:val="auto"/>
          <w:sz w:val="26"/>
          <w:szCs w:val="26"/>
        </w:rPr>
        <w:t>m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quy trình làm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cho Sprint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p theo.</w:t>
      </w:r>
    </w:p>
    <w:bookmarkEnd w:id="2"/>
    <w:p w14:paraId="3C919022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2.1.3. Mô hình phân quy</w:t>
      </w:r>
      <w:r w:rsidRPr="00E534F3">
        <w:rPr>
          <w:rFonts w:cs="Times New Roman"/>
          <w:b/>
          <w:color w:val="auto"/>
          <w:sz w:val="26"/>
          <w:szCs w:val="26"/>
        </w:rPr>
        <w:t>ề</w:t>
      </w:r>
      <w:r w:rsidRPr="00E534F3">
        <w:rPr>
          <w:rFonts w:cs="Times New Roman"/>
          <w:b/>
          <w:color w:val="auto"/>
          <w:sz w:val="26"/>
          <w:szCs w:val="26"/>
        </w:rPr>
        <w:t>n (RBAC)</w:t>
      </w:r>
    </w:p>
    <w:p w14:paraId="37534F87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3" w:name="_Hlk232113216"/>
      <w:r w:rsidRPr="00E534F3">
        <w:rPr>
          <w:rFonts w:cs="Times New Roman"/>
          <w:color w:val="auto"/>
          <w:sz w:val="26"/>
          <w:szCs w:val="26"/>
        </w:rPr>
        <w:t>Mô hình phân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a trên vai trò (Role-Based Access Control - RBAC) là cơ ch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c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t lõi</w:t>
      </w:r>
      <w:r w:rsidRPr="00E534F3">
        <w:rPr>
          <w:rFonts w:cs="Times New Roman"/>
          <w:color w:val="auto"/>
          <w:sz w:val="26"/>
          <w:szCs w:val="26"/>
        </w:rPr>
        <w:t xml:space="preserve">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tích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trong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 truy c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dùng.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chia làm 3 nhóm đ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tư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c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các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phân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p rõ ràng:</w:t>
      </w:r>
    </w:p>
    <w:p w14:paraId="121ECC75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Khách vãng lai (Guest): Là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chưa đăng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ng.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 xml:space="preserve">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phép xem trang gi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thi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</w:t>
      </w:r>
      <w:r w:rsidRPr="00E534F3">
        <w:rPr>
          <w:rFonts w:cs="Times New Roman"/>
          <w:color w:val="auto"/>
          <w:sz w:val="26"/>
          <w:szCs w:val="26"/>
        </w:rPr>
        <w:t xml:space="preserve"> chung, đăng ký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n, đăng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và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th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năng quét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 xml:space="preserve">m AI 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m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cơ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(không lưu l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>).</w:t>
      </w:r>
    </w:p>
    <w:p w14:paraId="429652E2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thành viên (Member User): Là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thông thư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 đã đăng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p. Có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đ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y đ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 xml:space="preserve"> các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năng cá nhân hóa bao g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m: lưu l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quét, ghi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ký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 xml:space="preserve">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cơ th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, l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ch b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a ăn, theo dõi danh sách mua s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m,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>nh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>a thông tin h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sơ và trò chuy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tư v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n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AI Coach Chatbot.</w:t>
      </w:r>
    </w:p>
    <w:p w14:paraId="1BF692A7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tr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viên (Administrator): Có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cao nh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t. Admin có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truy c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vào d</w:t>
      </w:r>
      <w:r w:rsidRPr="00E534F3">
        <w:rPr>
          <w:rFonts w:cs="Times New Roman"/>
          <w:color w:val="auto"/>
          <w:sz w:val="26"/>
          <w:szCs w:val="26"/>
        </w:rPr>
        <w:t>ashboard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kê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ng,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danh sách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(khóa/m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khóa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n, nâng/h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 xml:space="preserve">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n), ki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m tra l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quét toàn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ng, c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danh m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c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dùng chung và đi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u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>nh các tham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u hình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ng.</w:t>
      </w:r>
    </w:p>
    <w:tbl>
      <w:tblPr>
        <w:tblW w:w="0" w:type="auto"/>
        <w:jc w:val="center"/>
        <w:tblBorders>
          <w:top w:val="single" w:sz="6" w:space="0" w:color="A0AEC0"/>
          <w:bottom w:val="single" w:sz="8" w:space="0" w:color="718096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765A8" w:rsidRPr="00E534F3" w14:paraId="3797F6D0" w14:textId="77777777">
        <w:trPr>
          <w:jc w:val="center"/>
        </w:trPr>
        <w:tc>
          <w:tcPr>
            <w:tcW w:w="3135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64CF6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bookmarkStart w:id="4" w:name="_Hlk232113246"/>
            <w:bookmarkEnd w:id="3"/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Vai trò (Role)</w:t>
            </w:r>
          </w:p>
        </w:tc>
        <w:tc>
          <w:tcPr>
            <w:tcW w:w="3135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74BDB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Ph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m vi t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ruy c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p</w:t>
            </w:r>
          </w:p>
        </w:tc>
        <w:tc>
          <w:tcPr>
            <w:tcW w:w="3135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9EEA8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Các ch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ứ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 năng chính đư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 phép th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ự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 hi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n</w:t>
            </w:r>
          </w:p>
        </w:tc>
      </w:tr>
      <w:tr w:rsidR="001765A8" w:rsidRPr="00E534F3" w14:paraId="1D0BD947" w14:textId="77777777">
        <w:trPr>
          <w:jc w:val="center"/>
        </w:trPr>
        <w:tc>
          <w:tcPr>
            <w:tcW w:w="3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4652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Guest</w:t>
            </w:r>
          </w:p>
        </w:tc>
        <w:tc>
          <w:tcPr>
            <w:tcW w:w="3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8551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Công khai (Public)</w:t>
            </w:r>
          </w:p>
        </w:tc>
        <w:tc>
          <w:tcPr>
            <w:tcW w:w="3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6273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Đăng ký, Đăng nh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p, Tr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i 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lastRenderedPageBreak/>
              <w:t>nghi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quét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ph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ẩ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AI (không lưu d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li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u).</w:t>
            </w:r>
          </w:p>
        </w:tc>
      </w:tr>
      <w:tr w:rsidR="001765A8" w:rsidRPr="00E534F3" w14:paraId="4F41A716" w14:textId="77777777">
        <w:trPr>
          <w:jc w:val="center"/>
        </w:trPr>
        <w:tc>
          <w:tcPr>
            <w:tcW w:w="3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B404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lastRenderedPageBreak/>
              <w:t>Member User</w:t>
            </w:r>
          </w:p>
        </w:tc>
        <w:tc>
          <w:tcPr>
            <w:tcW w:w="3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DA23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Cá nhân (Private - Auth)</w:t>
            </w:r>
          </w:p>
        </w:tc>
        <w:tc>
          <w:tcPr>
            <w:tcW w:w="3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4B0D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Quét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ph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ẩ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và lưu l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ch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, Nh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ký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ứ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kh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ỏ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e, L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p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ho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ch b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a ăn, 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Danh sách mua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ắ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m, Chatbot tư v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n.</w:t>
            </w:r>
          </w:p>
        </w:tc>
      </w:tr>
      <w:tr w:rsidR="00B431D9" w:rsidRPr="00E534F3" w14:paraId="7779C4BC" w14:textId="77777777">
        <w:trPr>
          <w:jc w:val="center"/>
        </w:trPr>
        <w:tc>
          <w:tcPr>
            <w:tcW w:w="3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3D5A1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Administrator</w:t>
            </w:r>
          </w:p>
        </w:tc>
        <w:tc>
          <w:tcPr>
            <w:tcW w:w="3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744C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Qu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tr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(Admin - Strict Auth)</w:t>
            </w:r>
          </w:p>
        </w:tc>
        <w:tc>
          <w:tcPr>
            <w:tcW w:w="31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63E1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Dashboard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kê, Qu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lý tài kho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(Khóa/M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ở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khóa/Phân quy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ề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n), Qu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lý Thư vi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ph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ẩ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m, C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u hình 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ng.</w:t>
            </w:r>
          </w:p>
        </w:tc>
      </w:tr>
      <w:bookmarkEnd w:id="4"/>
    </w:tbl>
    <w:p w14:paraId="157D5736" w14:textId="77777777" w:rsidR="00B431D9" w:rsidRPr="00E534F3" w:rsidRDefault="00B431D9">
      <w:pPr>
        <w:spacing w:before="160"/>
        <w:rPr>
          <w:rFonts w:cs="Times New Roman"/>
          <w:color w:val="auto"/>
          <w:sz w:val="26"/>
          <w:szCs w:val="26"/>
        </w:rPr>
      </w:pPr>
    </w:p>
    <w:p w14:paraId="0487704A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2.1.4. Công ngh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 xml:space="preserve"> tri</w:t>
      </w:r>
      <w:r w:rsidRPr="00E534F3">
        <w:rPr>
          <w:rFonts w:cs="Times New Roman"/>
          <w:b/>
          <w:color w:val="auto"/>
          <w:sz w:val="26"/>
          <w:szCs w:val="26"/>
        </w:rPr>
        <w:t>ể</w:t>
      </w:r>
      <w:r w:rsidRPr="00E534F3">
        <w:rPr>
          <w:rFonts w:cs="Times New Roman"/>
          <w:b/>
          <w:color w:val="auto"/>
          <w:sz w:val="26"/>
          <w:szCs w:val="26"/>
        </w:rPr>
        <w:t>n khai</w:t>
      </w:r>
    </w:p>
    <w:p w14:paraId="5AEB66CD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5" w:name="_Hlk232113301"/>
      <w:r w:rsidRPr="00E534F3">
        <w:rPr>
          <w:rFonts w:cs="Times New Roman"/>
          <w:color w:val="auto"/>
          <w:sz w:val="26"/>
          <w:szCs w:val="26"/>
        </w:rPr>
        <w:t>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ng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ki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n trúc </w:t>
      </w:r>
      <w:r w:rsidRPr="00E534F3">
        <w:rPr>
          <w:rFonts w:cs="Times New Roman"/>
          <w:color w:val="auto"/>
          <w:sz w:val="26"/>
          <w:szCs w:val="26"/>
        </w:rPr>
        <w:t>phân t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ng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i nh</w:t>
      </w:r>
      <w:r w:rsidRPr="00E534F3">
        <w:rPr>
          <w:rFonts w:cs="Times New Roman"/>
          <w:color w:val="auto"/>
          <w:sz w:val="26"/>
          <w:szCs w:val="26"/>
        </w:rPr>
        <w:t>ằ</w:t>
      </w:r>
      <w:r w:rsidRPr="00E534F3">
        <w:rPr>
          <w:rFonts w:cs="Times New Roman"/>
          <w:color w:val="auto"/>
          <w:sz w:val="26"/>
          <w:szCs w:val="26"/>
        </w:rPr>
        <w:t>m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ưu hóa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năng, tính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và kh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năng m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r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ng. Các công ngh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c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t lõi bao g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m:</w:t>
      </w:r>
    </w:p>
    <w:p w14:paraId="13D3AEDA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Frontend: Xây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ng trên n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t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Next.js 15 (React 19)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ngôn ng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TypeScript.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Tailwind CSS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giao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responsiv</w:t>
      </w:r>
      <w:r w:rsidRPr="00E534F3">
        <w:rPr>
          <w:rFonts w:cs="Times New Roman"/>
          <w:color w:val="auto"/>
          <w:sz w:val="26"/>
          <w:szCs w:val="26"/>
        </w:rPr>
        <w:t>e theo phong cách Modern Glassmorphism. Tr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 xml:space="preserve">ng thái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qua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Zustand và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u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chuy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mư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t mà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b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>i Framer Motion.</w:t>
      </w:r>
    </w:p>
    <w:p w14:paraId="3AE795A5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Backend Core Service: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framework Spring Boot 3.3.0 (Java 21). Đ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x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ý toàn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logic nghi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p v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,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dùng, lưu l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>,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ch ăn 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và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thông qua Spring Security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mã hóa JSON Web Token (JWT) Stateless.</w:t>
      </w:r>
    </w:p>
    <w:p w14:paraId="6164BA79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Node.js Gemini AI Gateway: M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 c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ng API trung gian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xây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ng trên Express.js, đ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nhi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m v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ti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x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lý hình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(s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Jimp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co kích thư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c v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 xml:space="preserve">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đa 800px và nén ch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JPEG xu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75%) và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n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t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Google Gemini API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phân tích hình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mà không l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API key v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 xml:space="preserve"> phía Client.</w:t>
      </w:r>
    </w:p>
    <w:p w14:paraId="7052A47F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lastRenderedPageBreak/>
        <w:t>Cơ s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</w:t>
      </w:r>
      <w:r w:rsidRPr="00E534F3">
        <w:rPr>
          <w:rFonts w:cs="Times New Roman"/>
          <w:color w:val="auto"/>
          <w:sz w:val="26"/>
          <w:szCs w:val="26"/>
        </w:rPr>
        <w:t>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u: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tr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cơ s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quan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PostgreSQL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ch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n làm nơi lưu tr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nh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 xml:space="preserve"> tính tin c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y cao, h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 xml:space="preserve"> tr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 xml:space="preserve">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t các ràng bu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c khóa ngo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i ph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t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p và kh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năng l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 xml:space="preserve"> m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c (index)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ưu.</w:t>
      </w:r>
    </w:p>
    <w:bookmarkEnd w:id="5"/>
    <w:p w14:paraId="2D7D9599" w14:textId="77777777" w:rsidR="00B431D9" w:rsidRPr="00E534F3" w:rsidRDefault="001C26CD">
      <w:pPr>
        <w:keepNext/>
        <w:spacing w:before="40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2.2. Phân tích và thi</w:t>
      </w:r>
      <w:r w:rsidRPr="00E534F3">
        <w:rPr>
          <w:rFonts w:cs="Times New Roman"/>
          <w:b/>
          <w:color w:val="auto"/>
          <w:sz w:val="26"/>
          <w:szCs w:val="26"/>
        </w:rPr>
        <w:t>ế</w:t>
      </w:r>
      <w:r w:rsidRPr="00E534F3">
        <w:rPr>
          <w:rFonts w:cs="Times New Roman"/>
          <w:b/>
          <w:color w:val="auto"/>
          <w:sz w:val="26"/>
          <w:szCs w:val="26"/>
        </w:rPr>
        <w:t>t k</w:t>
      </w:r>
      <w:r w:rsidRPr="00E534F3">
        <w:rPr>
          <w:rFonts w:cs="Times New Roman"/>
          <w:b/>
          <w:color w:val="auto"/>
          <w:sz w:val="26"/>
          <w:szCs w:val="26"/>
        </w:rPr>
        <w:t>ế</w:t>
      </w:r>
      <w:r w:rsidRPr="00E534F3">
        <w:rPr>
          <w:rFonts w:cs="Times New Roman"/>
          <w:b/>
          <w:color w:val="auto"/>
          <w:sz w:val="26"/>
          <w:szCs w:val="26"/>
        </w:rPr>
        <w:t xml:space="preserve"> h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 xml:space="preserve"> th</w:t>
      </w:r>
      <w:r w:rsidRPr="00E534F3">
        <w:rPr>
          <w:rFonts w:cs="Times New Roman"/>
          <w:b/>
          <w:color w:val="auto"/>
          <w:sz w:val="26"/>
          <w:szCs w:val="26"/>
        </w:rPr>
        <w:t>ố</w:t>
      </w:r>
      <w:r w:rsidRPr="00E534F3">
        <w:rPr>
          <w:rFonts w:cs="Times New Roman"/>
          <w:b/>
          <w:color w:val="auto"/>
          <w:sz w:val="26"/>
          <w:szCs w:val="26"/>
        </w:rPr>
        <w:t>ng</w:t>
      </w:r>
    </w:p>
    <w:p w14:paraId="45E0D2FE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6" w:name="_Hlk232113339"/>
      <w:r w:rsidRPr="00E534F3">
        <w:rPr>
          <w:rFonts w:cs="Times New Roman"/>
          <w:color w:val="auto"/>
          <w:sz w:val="26"/>
          <w:szCs w:val="26"/>
        </w:rPr>
        <w:t>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hóa các yêu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</w:t>
      </w:r>
      <w:r w:rsidRPr="00E534F3">
        <w:rPr>
          <w:rFonts w:cs="Times New Roman"/>
          <w:color w:val="auto"/>
          <w:sz w:val="26"/>
          <w:szCs w:val="26"/>
        </w:rPr>
        <w:t xml:space="preserve"> nghi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p v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thành m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 s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ph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m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 xml:space="preserve">m 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 và có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u trúc ch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t ch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>, nhóm đã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hành phân tích chi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bài toán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t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, làm rõ các yêu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ng,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các sơ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mô hình hóa và xây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ng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cơ s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chi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t.</w:t>
      </w:r>
    </w:p>
    <w:bookmarkEnd w:id="6"/>
    <w:p w14:paraId="5D0B2DE4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2.2.1. Phân tích bài toán</w:t>
      </w:r>
    </w:p>
    <w:p w14:paraId="10EC78F2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7" w:name="_Hlk232113355"/>
      <w:r w:rsidRPr="00E534F3">
        <w:rPr>
          <w:rFonts w:cs="Times New Roman"/>
          <w:color w:val="auto"/>
          <w:sz w:val="26"/>
          <w:szCs w:val="26"/>
        </w:rPr>
        <w:t>Trong b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i, t</w:t>
      </w:r>
      <w:r w:rsidRPr="00E534F3">
        <w:rPr>
          <w:rFonts w:cs="Times New Roman"/>
          <w:color w:val="auto"/>
          <w:sz w:val="26"/>
          <w:szCs w:val="26"/>
        </w:rPr>
        <w:t>ỷ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m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c các b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nh liên quan đ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ch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ăn 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không khoa 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c như béo phì, ti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u đư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ng, tim m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ch đang ngày càng gia tăng.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theo dõi hàm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 tiêu th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hàng ngày là m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 nhu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c, tuy nhiên quy trình này </w:t>
      </w:r>
      <w:r w:rsidRPr="00E534F3">
        <w:rPr>
          <w:rFonts w:cs="Times New Roman"/>
          <w:color w:val="auto"/>
          <w:sz w:val="26"/>
          <w:szCs w:val="26"/>
        </w:rPr>
        <w:t>thư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 g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p ph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các rào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n:</w:t>
      </w:r>
    </w:p>
    <w:p w14:paraId="5AE88BB8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Khó khăn trong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xác 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 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và calo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món ăn: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thông thư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 không th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bi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chính xác m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 đĩa cơm t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m hay bát ph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a bao nhiêu calo, protein, carbs hay fat n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u không có công c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chuyên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ng.</w:t>
      </w:r>
    </w:p>
    <w:p w14:paraId="2644E757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 xml:space="preserve">Quy </w:t>
      </w:r>
      <w:r w:rsidRPr="00E534F3">
        <w:rPr>
          <w:rFonts w:cs="Times New Roman"/>
          <w:color w:val="auto"/>
          <w:sz w:val="26"/>
          <w:szCs w:val="26"/>
        </w:rPr>
        <w:t>trình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th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 xml:space="preserve"> công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gian: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tra c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u th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 xml:space="preserve"> công và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thông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t</w:t>
      </w:r>
      <w:r w:rsidRPr="00E534F3">
        <w:rPr>
          <w:rFonts w:cs="Times New Roman"/>
          <w:color w:val="auto"/>
          <w:sz w:val="26"/>
          <w:szCs w:val="26"/>
        </w:rPr>
        <w:t>ừ</w:t>
      </w:r>
      <w:r w:rsidRPr="00E534F3">
        <w:rPr>
          <w:rFonts w:cs="Times New Roman"/>
          <w:color w:val="auto"/>
          <w:sz w:val="26"/>
          <w:szCs w:val="26"/>
        </w:rPr>
        <w:t>ng nguyên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vào s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 xml:space="preserve"> tay ho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 xml:space="preserve">c các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cũ làm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nhanh n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lòng và t</w:t>
      </w:r>
      <w:r w:rsidRPr="00E534F3">
        <w:rPr>
          <w:rFonts w:cs="Times New Roman"/>
          <w:color w:val="auto"/>
          <w:sz w:val="26"/>
          <w:szCs w:val="26"/>
        </w:rPr>
        <w:t>ừ</w:t>
      </w:r>
      <w:r w:rsidRPr="00E534F3">
        <w:rPr>
          <w:rFonts w:cs="Times New Roman"/>
          <w:color w:val="auto"/>
          <w:sz w:val="26"/>
          <w:szCs w:val="26"/>
        </w:rPr>
        <w:t xml:space="preserve"> b</w:t>
      </w:r>
      <w:r w:rsidRPr="00E534F3">
        <w:rPr>
          <w:rFonts w:cs="Times New Roman"/>
          <w:color w:val="auto"/>
          <w:sz w:val="26"/>
          <w:szCs w:val="26"/>
        </w:rPr>
        <w:t>ỏ</w:t>
      </w:r>
      <w:r w:rsidRPr="00E534F3">
        <w:rPr>
          <w:rFonts w:cs="Times New Roman"/>
          <w:color w:val="auto"/>
          <w:sz w:val="26"/>
          <w:szCs w:val="26"/>
        </w:rPr>
        <w:t xml:space="preserve"> thói quen ghi chép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ng.</w:t>
      </w:r>
    </w:p>
    <w:p w14:paraId="3C6BB1BF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Gi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pháp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ng AI NutriScan là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trí tu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nh</w:t>
      </w:r>
      <w:r w:rsidRPr="00E534F3">
        <w:rPr>
          <w:rFonts w:cs="Times New Roman"/>
          <w:color w:val="auto"/>
          <w:sz w:val="26"/>
          <w:szCs w:val="26"/>
        </w:rPr>
        <w:t>ân t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o th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giác máy tính thông qua mô hình Gemini Vision API.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 xml:space="preserve">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ch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p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món ăn ho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c nhãn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 bao bì s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m,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s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 xml:space="preserve">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d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ng, phân tích 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calo và các ch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đa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(protein, fat, carbs)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 xml:space="preserve"> trong 1-2 giây.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các module theo dõi s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kh</w:t>
      </w:r>
      <w:r w:rsidRPr="00E534F3">
        <w:rPr>
          <w:rFonts w:cs="Times New Roman"/>
          <w:color w:val="auto"/>
          <w:sz w:val="26"/>
          <w:szCs w:val="26"/>
        </w:rPr>
        <w:t>ỏ</w:t>
      </w:r>
      <w:r w:rsidRPr="00E534F3">
        <w:rPr>
          <w:rFonts w:cs="Times New Roman"/>
          <w:color w:val="auto"/>
          <w:sz w:val="26"/>
          <w:szCs w:val="26"/>
        </w:rPr>
        <w:t>e,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mang đ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m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 gi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pháp chăm sóc s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kh</w:t>
      </w:r>
      <w:r w:rsidRPr="00E534F3">
        <w:rPr>
          <w:rFonts w:cs="Times New Roman"/>
          <w:color w:val="auto"/>
          <w:sz w:val="26"/>
          <w:szCs w:val="26"/>
        </w:rPr>
        <w:t>ỏ</w:t>
      </w:r>
      <w:r w:rsidRPr="00E534F3">
        <w:rPr>
          <w:rFonts w:cs="Times New Roman"/>
          <w:color w:val="auto"/>
          <w:sz w:val="26"/>
          <w:szCs w:val="26"/>
        </w:rPr>
        <w:t>e toàn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và li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m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ch.</w:t>
      </w:r>
    </w:p>
    <w:bookmarkEnd w:id="7"/>
    <w:p w14:paraId="0A8ECE9F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2.2.2. Yêu c</w:t>
      </w:r>
      <w:r w:rsidRPr="00E534F3">
        <w:rPr>
          <w:rFonts w:cs="Times New Roman"/>
          <w:b/>
          <w:color w:val="auto"/>
          <w:sz w:val="26"/>
          <w:szCs w:val="26"/>
        </w:rPr>
        <w:t>ầ</w:t>
      </w:r>
      <w:r w:rsidRPr="00E534F3">
        <w:rPr>
          <w:rFonts w:cs="Times New Roman"/>
          <w:b/>
          <w:color w:val="auto"/>
          <w:sz w:val="26"/>
          <w:szCs w:val="26"/>
        </w:rPr>
        <w:t>u h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 xml:space="preserve"> th</w:t>
      </w:r>
      <w:r w:rsidRPr="00E534F3">
        <w:rPr>
          <w:rFonts w:cs="Times New Roman"/>
          <w:b/>
          <w:color w:val="auto"/>
          <w:sz w:val="26"/>
          <w:szCs w:val="26"/>
        </w:rPr>
        <w:t>ố</w:t>
      </w:r>
      <w:r w:rsidRPr="00E534F3">
        <w:rPr>
          <w:rFonts w:cs="Times New Roman"/>
          <w:b/>
          <w:color w:val="auto"/>
          <w:sz w:val="26"/>
          <w:szCs w:val="26"/>
        </w:rPr>
        <w:t>ng</w:t>
      </w:r>
    </w:p>
    <w:p w14:paraId="23996242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8" w:name="_Hlk232113384"/>
      <w:r w:rsidRPr="00E534F3">
        <w:rPr>
          <w:rFonts w:cs="Times New Roman"/>
          <w:color w:val="auto"/>
          <w:sz w:val="26"/>
          <w:szCs w:val="26"/>
        </w:rPr>
        <w:t>Yêu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chia làm hai nhóm chính bao g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m yêu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năng (nh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ng gì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ph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làm) và yêu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phi c</w:t>
      </w:r>
      <w:r w:rsidRPr="00E534F3">
        <w:rPr>
          <w:rFonts w:cs="Times New Roman"/>
          <w:color w:val="auto"/>
          <w:sz w:val="26"/>
          <w:szCs w:val="26"/>
        </w:rPr>
        <w:t>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năng (các tiêu chu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n ch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v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hành):</w:t>
      </w:r>
    </w:p>
    <w:p w14:paraId="4E5B562B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i/>
          <w:color w:val="auto"/>
          <w:sz w:val="26"/>
          <w:szCs w:val="26"/>
        </w:rPr>
        <w:t>Yêu c</w:t>
      </w:r>
      <w:r w:rsidRPr="00E534F3">
        <w:rPr>
          <w:rFonts w:cs="Times New Roman"/>
          <w:i/>
          <w:color w:val="auto"/>
          <w:sz w:val="26"/>
          <w:szCs w:val="26"/>
        </w:rPr>
        <w:t>ầ</w:t>
      </w:r>
      <w:r w:rsidRPr="00E534F3">
        <w:rPr>
          <w:rFonts w:cs="Times New Roman"/>
          <w:i/>
          <w:color w:val="auto"/>
          <w:sz w:val="26"/>
          <w:szCs w:val="26"/>
        </w:rPr>
        <w:t>u ch</w:t>
      </w:r>
      <w:r w:rsidRPr="00E534F3">
        <w:rPr>
          <w:rFonts w:cs="Times New Roman"/>
          <w:i/>
          <w:color w:val="auto"/>
          <w:sz w:val="26"/>
          <w:szCs w:val="26"/>
        </w:rPr>
        <w:t>ứ</w:t>
      </w:r>
      <w:r w:rsidRPr="00E534F3">
        <w:rPr>
          <w:rFonts w:cs="Times New Roman"/>
          <w:i/>
          <w:color w:val="auto"/>
          <w:sz w:val="26"/>
          <w:szCs w:val="26"/>
        </w:rPr>
        <w:t>c năng (Functional Requirements):</w:t>
      </w:r>
    </w:p>
    <w:p w14:paraId="21058172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lastRenderedPageBreak/>
        <w:t>Module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n: Đăng ký, đăng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(JWT), c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thông tin cá nhân (chi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u cao, m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c tiêu calo), đ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i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kh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u.</w:t>
      </w:r>
    </w:p>
    <w:p w14:paraId="6B43B360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Module Quét AI: Cho phép t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i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ho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c ch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p camera tr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p. Trích xu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thông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 t</w:t>
      </w:r>
      <w:r w:rsidRPr="00E534F3">
        <w:rPr>
          <w:rFonts w:cs="Times New Roman"/>
          <w:color w:val="auto"/>
          <w:sz w:val="26"/>
          <w:szCs w:val="26"/>
        </w:rPr>
        <w:t>ừ</w:t>
      </w:r>
      <w:r w:rsidRPr="00E534F3">
        <w:rPr>
          <w:rFonts w:cs="Times New Roman"/>
          <w:color w:val="auto"/>
          <w:sz w:val="26"/>
          <w:szCs w:val="26"/>
        </w:rPr>
        <w:t xml:space="preserve"> món ăn ho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c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Nutrition Facts trên bao bì s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qua OCR. Lưu l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quét đ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đã đăng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p.</w:t>
      </w:r>
    </w:p>
    <w:p w14:paraId="1F455639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Module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ký s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kh</w:t>
      </w:r>
      <w:r w:rsidRPr="00E534F3">
        <w:rPr>
          <w:rFonts w:cs="Times New Roman"/>
          <w:color w:val="auto"/>
          <w:sz w:val="26"/>
          <w:szCs w:val="26"/>
        </w:rPr>
        <w:t>ỏ</w:t>
      </w:r>
      <w:r w:rsidRPr="00E534F3">
        <w:rPr>
          <w:rFonts w:cs="Times New Roman"/>
          <w:color w:val="auto"/>
          <w:sz w:val="26"/>
          <w:szCs w:val="26"/>
        </w:rPr>
        <w:t>e: Ghi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 xml:space="preserve">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cân n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ng,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nư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c 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ng, th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gian v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hàng ngày và v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 xml:space="preserve"> bi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u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theo dõi.</w:t>
      </w:r>
    </w:p>
    <w:p w14:paraId="4209955C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Module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ch b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a ăn &amp; Danh sách mua s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m: L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đơn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 theo ngày/tu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n, thêm món ăn vào các b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a ăn (Sáng, Trưa,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i, Ph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).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ng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danh sách nguyên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mua s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m và cho phép tick hoàn thành.</w:t>
      </w:r>
    </w:p>
    <w:p w14:paraId="04B3BD4C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Module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tr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(Admin): Dashboard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kê tăng trư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>ng,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dùng, xem toàn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quét, thêm/s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>a/xóa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m</w:t>
      </w:r>
      <w:r w:rsidRPr="00E534F3">
        <w:rPr>
          <w:rFonts w:cs="Times New Roman"/>
          <w:color w:val="auto"/>
          <w:sz w:val="26"/>
          <w:szCs w:val="26"/>
        </w:rPr>
        <w:t>ẫ</w:t>
      </w:r>
      <w:r w:rsidRPr="00E534F3">
        <w:rPr>
          <w:rFonts w:cs="Times New Roman"/>
          <w:color w:val="auto"/>
          <w:sz w:val="26"/>
          <w:szCs w:val="26"/>
        </w:rPr>
        <w:t>u.</w:t>
      </w:r>
    </w:p>
    <w:p w14:paraId="7E71BC09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i/>
          <w:color w:val="auto"/>
          <w:sz w:val="26"/>
          <w:szCs w:val="26"/>
        </w:rPr>
        <w:t>Yêu c</w:t>
      </w:r>
      <w:r w:rsidRPr="00E534F3">
        <w:rPr>
          <w:rFonts w:cs="Times New Roman"/>
          <w:i/>
          <w:color w:val="auto"/>
          <w:sz w:val="26"/>
          <w:szCs w:val="26"/>
        </w:rPr>
        <w:t>ầ</w:t>
      </w:r>
      <w:r w:rsidRPr="00E534F3">
        <w:rPr>
          <w:rFonts w:cs="Times New Roman"/>
          <w:i/>
          <w:color w:val="auto"/>
          <w:sz w:val="26"/>
          <w:szCs w:val="26"/>
        </w:rPr>
        <w:t>u phi ch</w:t>
      </w:r>
      <w:r w:rsidRPr="00E534F3">
        <w:rPr>
          <w:rFonts w:cs="Times New Roman"/>
          <w:i/>
          <w:color w:val="auto"/>
          <w:sz w:val="26"/>
          <w:szCs w:val="26"/>
        </w:rPr>
        <w:t>ứ</w:t>
      </w:r>
      <w:r w:rsidRPr="00E534F3">
        <w:rPr>
          <w:rFonts w:cs="Times New Roman"/>
          <w:i/>
          <w:color w:val="auto"/>
          <w:sz w:val="26"/>
          <w:szCs w:val="26"/>
        </w:rPr>
        <w:t>c năng (Non-functional Requirements):</w:t>
      </w:r>
    </w:p>
    <w:p w14:paraId="6C47A4A5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năng (Performance): Th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gian ph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h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i phân tích</w:t>
      </w:r>
      <w:r w:rsidRPr="00E534F3">
        <w:rPr>
          <w:rFonts w:cs="Times New Roman"/>
          <w:color w:val="auto"/>
          <w:sz w:val="26"/>
          <w:szCs w:val="26"/>
        </w:rPr>
        <w:t xml:space="preserve"> hình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AI dư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3 giây đ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 xml:space="preserve">i các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đã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ưu hóa dung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ng.</w:t>
      </w:r>
    </w:p>
    <w:p w14:paraId="1384460E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(Security): Mã hóa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kh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u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b</w:t>
      </w:r>
      <w:r w:rsidRPr="00E534F3">
        <w:rPr>
          <w:rFonts w:cs="Times New Roman"/>
          <w:color w:val="auto"/>
          <w:sz w:val="26"/>
          <w:szCs w:val="26"/>
        </w:rPr>
        <w:t>ằ</w:t>
      </w:r>
      <w:r w:rsidRPr="00E534F3">
        <w:rPr>
          <w:rFonts w:cs="Times New Roman"/>
          <w:color w:val="auto"/>
          <w:sz w:val="26"/>
          <w:szCs w:val="26"/>
        </w:rPr>
        <w:t>ng thu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toán BCrypt. Toàn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các API nh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y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ph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v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b</w:t>
      </w:r>
      <w:r w:rsidRPr="00E534F3">
        <w:rPr>
          <w:rFonts w:cs="Times New Roman"/>
          <w:color w:val="auto"/>
          <w:sz w:val="26"/>
          <w:szCs w:val="26"/>
        </w:rPr>
        <w:t>ằ</w:t>
      </w:r>
      <w:r w:rsidRPr="00E534F3">
        <w:rPr>
          <w:rFonts w:cs="Times New Roman"/>
          <w:color w:val="auto"/>
          <w:sz w:val="26"/>
          <w:szCs w:val="26"/>
        </w:rPr>
        <w:t>ng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c Spring Security JWT và ch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n t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 xml:space="preserve">n công Cross-Origin Resource </w:t>
      </w:r>
      <w:r w:rsidRPr="00E534F3">
        <w:rPr>
          <w:rFonts w:cs="Times New Roman"/>
          <w:color w:val="auto"/>
          <w:sz w:val="26"/>
          <w:szCs w:val="26"/>
        </w:rPr>
        <w:t>Sharing (CORS).</w:t>
      </w:r>
    </w:p>
    <w:p w14:paraId="54804128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tương thích (Usability): Giao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hi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tr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quan, mư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t mà trên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trình duy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t máy tính và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b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di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(Responsive).</w:t>
      </w:r>
    </w:p>
    <w:bookmarkEnd w:id="8"/>
    <w:p w14:paraId="57506C9A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2.2.3. Mô hình hóa h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 xml:space="preserve"> th</w:t>
      </w:r>
      <w:r w:rsidRPr="00E534F3">
        <w:rPr>
          <w:rFonts w:cs="Times New Roman"/>
          <w:b/>
          <w:color w:val="auto"/>
          <w:sz w:val="26"/>
          <w:szCs w:val="26"/>
        </w:rPr>
        <w:t>ố</w:t>
      </w:r>
      <w:r w:rsidRPr="00E534F3">
        <w:rPr>
          <w:rFonts w:cs="Times New Roman"/>
          <w:b/>
          <w:color w:val="auto"/>
          <w:sz w:val="26"/>
          <w:szCs w:val="26"/>
        </w:rPr>
        <w:t>ng</w:t>
      </w:r>
    </w:p>
    <w:p w14:paraId="43633E51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9" w:name="_Hlk232113468"/>
      <w:r w:rsidRPr="00E534F3">
        <w:rPr>
          <w:rFonts w:cs="Times New Roman"/>
          <w:color w:val="auto"/>
          <w:sz w:val="26"/>
          <w:szCs w:val="26"/>
        </w:rPr>
        <w:t>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làm rõ ki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trúc tương tác và các lu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ng x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lý chính trong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ng, nhóm đã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</w:t>
      </w:r>
      <w:r w:rsidRPr="00E534F3">
        <w:rPr>
          <w:rFonts w:cs="Times New Roman"/>
          <w:color w:val="auto"/>
          <w:sz w:val="26"/>
          <w:szCs w:val="26"/>
        </w:rPr>
        <w:t xml:space="preserve"> hành xây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ng sơ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Use Case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ng quát và sơ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(Activity Diagram) mô t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chi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quy trình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b</w:t>
      </w:r>
      <w:r w:rsidRPr="00E534F3">
        <w:rPr>
          <w:rFonts w:cs="Times New Roman"/>
          <w:color w:val="auto"/>
          <w:sz w:val="26"/>
          <w:szCs w:val="26"/>
        </w:rPr>
        <w:t>ằ</w:t>
      </w:r>
      <w:r w:rsidRPr="00E534F3">
        <w:rPr>
          <w:rFonts w:cs="Times New Roman"/>
          <w:color w:val="auto"/>
          <w:sz w:val="26"/>
          <w:szCs w:val="26"/>
        </w:rPr>
        <w:t>ng công ngh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AI:</w:t>
      </w:r>
    </w:p>
    <w:p w14:paraId="515A7241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Sơ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Use Case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ng quát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mô t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m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quan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gi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a 3 tác nhân (Guest, Member, Admin) và các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năng tư</w:t>
      </w:r>
      <w:r w:rsidRPr="00E534F3">
        <w:rPr>
          <w:rFonts w:cs="Times New Roman"/>
          <w:color w:val="auto"/>
          <w:sz w:val="26"/>
          <w:szCs w:val="26"/>
        </w:rPr>
        <w:t xml:space="preserve">ơng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ng:</w:t>
      </w:r>
    </w:p>
    <w:bookmarkEnd w:id="9"/>
    <w:p w14:paraId="15DE16BC" w14:textId="5DB62978" w:rsidR="00B431D9" w:rsidRPr="00E534F3" w:rsidRDefault="00B431D9">
      <w:pPr>
        <w:spacing w:before="160" w:after="80"/>
        <w:jc w:val="center"/>
        <w:rPr>
          <w:rFonts w:cs="Times New Roman"/>
          <w:noProof/>
          <w:color w:val="auto"/>
          <w:sz w:val="26"/>
          <w:szCs w:val="26"/>
        </w:rPr>
      </w:pPr>
    </w:p>
    <w:p w14:paraId="3061C141" w14:textId="77777777" w:rsidR="001765A8" w:rsidRPr="00E534F3" w:rsidRDefault="001765A8">
      <w:pPr>
        <w:spacing w:before="160" w:after="80"/>
        <w:jc w:val="center"/>
        <w:rPr>
          <w:rFonts w:cs="Times New Roman"/>
          <w:color w:val="auto"/>
          <w:sz w:val="26"/>
          <w:szCs w:val="26"/>
        </w:rPr>
      </w:pPr>
    </w:p>
    <w:p w14:paraId="041AEC17" w14:textId="77777777" w:rsidR="00B431D9" w:rsidRPr="00E534F3" w:rsidRDefault="001C26CD">
      <w:pPr>
        <w:spacing w:after="240"/>
        <w:jc w:val="center"/>
        <w:rPr>
          <w:rFonts w:cs="Times New Roman"/>
          <w:color w:val="auto"/>
          <w:sz w:val="26"/>
          <w:szCs w:val="26"/>
        </w:rPr>
      </w:pPr>
      <w:bookmarkStart w:id="10" w:name="_Hlk232113492"/>
      <w:r w:rsidRPr="00E534F3">
        <w:rPr>
          <w:rFonts w:cs="Times New Roman"/>
          <w:i/>
          <w:color w:val="auto"/>
          <w:sz w:val="26"/>
          <w:szCs w:val="26"/>
        </w:rPr>
        <w:t>Hình 2.1. Sơ đ</w:t>
      </w:r>
      <w:r w:rsidRPr="00E534F3">
        <w:rPr>
          <w:rFonts w:cs="Times New Roman"/>
          <w:i/>
          <w:color w:val="auto"/>
          <w:sz w:val="26"/>
          <w:szCs w:val="26"/>
        </w:rPr>
        <w:t>ồ</w:t>
      </w:r>
      <w:r w:rsidRPr="00E534F3">
        <w:rPr>
          <w:rFonts w:cs="Times New Roman"/>
          <w:i/>
          <w:color w:val="auto"/>
          <w:sz w:val="26"/>
          <w:szCs w:val="26"/>
        </w:rPr>
        <w:t xml:space="preserve"> Use Case chi ti</w:t>
      </w:r>
      <w:r w:rsidRPr="00E534F3">
        <w:rPr>
          <w:rFonts w:cs="Times New Roman"/>
          <w:i/>
          <w:color w:val="auto"/>
          <w:sz w:val="26"/>
          <w:szCs w:val="26"/>
        </w:rPr>
        <w:t>ế</w:t>
      </w:r>
      <w:r w:rsidRPr="00E534F3">
        <w:rPr>
          <w:rFonts w:cs="Times New Roman"/>
          <w:i/>
          <w:color w:val="auto"/>
          <w:sz w:val="26"/>
          <w:szCs w:val="26"/>
        </w:rPr>
        <w:t>t c</w:t>
      </w:r>
      <w:r w:rsidRPr="00E534F3">
        <w:rPr>
          <w:rFonts w:cs="Times New Roman"/>
          <w:i/>
          <w:color w:val="auto"/>
          <w:sz w:val="26"/>
          <w:szCs w:val="26"/>
        </w:rPr>
        <w:t>ủ</w:t>
      </w:r>
      <w:r w:rsidRPr="00E534F3">
        <w:rPr>
          <w:rFonts w:cs="Times New Roman"/>
          <w:i/>
          <w:color w:val="auto"/>
          <w:sz w:val="26"/>
          <w:szCs w:val="26"/>
        </w:rPr>
        <w:t>a h</w:t>
      </w:r>
      <w:r w:rsidRPr="00E534F3">
        <w:rPr>
          <w:rFonts w:cs="Times New Roman"/>
          <w:i/>
          <w:color w:val="auto"/>
          <w:sz w:val="26"/>
          <w:szCs w:val="26"/>
        </w:rPr>
        <w:t>ệ</w:t>
      </w:r>
      <w:r w:rsidRPr="00E534F3">
        <w:rPr>
          <w:rFonts w:cs="Times New Roman"/>
          <w:i/>
          <w:color w:val="auto"/>
          <w:sz w:val="26"/>
          <w:szCs w:val="26"/>
        </w:rPr>
        <w:t xml:space="preserve"> th</w:t>
      </w:r>
      <w:r w:rsidRPr="00E534F3">
        <w:rPr>
          <w:rFonts w:cs="Times New Roman"/>
          <w:i/>
          <w:color w:val="auto"/>
          <w:sz w:val="26"/>
          <w:szCs w:val="26"/>
        </w:rPr>
        <w:t>ố</w:t>
      </w:r>
      <w:r w:rsidRPr="00E534F3">
        <w:rPr>
          <w:rFonts w:cs="Times New Roman"/>
          <w:i/>
          <w:color w:val="auto"/>
          <w:sz w:val="26"/>
          <w:szCs w:val="26"/>
        </w:rPr>
        <w:t>ng AI NutriScan</w:t>
      </w:r>
    </w:p>
    <w:p w14:paraId="17DFCDE7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11" w:name="_Hlk232113530"/>
      <w:bookmarkEnd w:id="10"/>
      <w:r w:rsidRPr="00E534F3">
        <w:rPr>
          <w:rFonts w:cs="Times New Roman"/>
          <w:color w:val="auto"/>
          <w:sz w:val="26"/>
          <w:szCs w:val="26"/>
        </w:rPr>
        <w:lastRenderedPageBreak/>
        <w:t>Quy trình x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lý c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t lõi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là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năng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n hình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món ăn và lưu tr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ng. Lu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ng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này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mô t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chi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qua Sơ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(Activity Diagram)</w:t>
      </w:r>
      <w:r w:rsidRPr="00E534F3">
        <w:rPr>
          <w:rFonts w:cs="Times New Roman"/>
          <w:color w:val="auto"/>
          <w:sz w:val="26"/>
          <w:szCs w:val="26"/>
        </w:rPr>
        <w:t xml:space="preserve"> dư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đây:</w:t>
      </w:r>
    </w:p>
    <w:bookmarkEnd w:id="11"/>
    <w:p w14:paraId="7FEADC73" w14:textId="031188DD" w:rsidR="00B431D9" w:rsidRPr="00E534F3" w:rsidRDefault="00B431D9">
      <w:pPr>
        <w:spacing w:before="160" w:after="80"/>
        <w:jc w:val="center"/>
        <w:rPr>
          <w:rFonts w:cs="Times New Roman"/>
          <w:noProof/>
          <w:color w:val="auto"/>
          <w:sz w:val="26"/>
          <w:szCs w:val="26"/>
        </w:rPr>
      </w:pPr>
    </w:p>
    <w:p w14:paraId="52BC38F0" w14:textId="77777777" w:rsidR="001765A8" w:rsidRPr="00E534F3" w:rsidRDefault="001765A8">
      <w:pPr>
        <w:spacing w:before="160" w:after="80"/>
        <w:jc w:val="center"/>
        <w:rPr>
          <w:rFonts w:cs="Times New Roman"/>
          <w:color w:val="auto"/>
          <w:sz w:val="26"/>
          <w:szCs w:val="26"/>
        </w:rPr>
      </w:pPr>
    </w:p>
    <w:p w14:paraId="70181731" w14:textId="77777777" w:rsidR="00B431D9" w:rsidRPr="00E534F3" w:rsidRDefault="001C26CD">
      <w:pPr>
        <w:spacing w:after="240"/>
        <w:jc w:val="center"/>
        <w:rPr>
          <w:rFonts w:cs="Times New Roman"/>
          <w:color w:val="auto"/>
          <w:sz w:val="26"/>
          <w:szCs w:val="26"/>
        </w:rPr>
      </w:pPr>
      <w:bookmarkStart w:id="12" w:name="_Hlk232113538"/>
      <w:r w:rsidRPr="00E534F3">
        <w:rPr>
          <w:rFonts w:cs="Times New Roman"/>
          <w:i/>
          <w:color w:val="auto"/>
          <w:sz w:val="26"/>
          <w:szCs w:val="26"/>
        </w:rPr>
        <w:t>Hình 2.2. Sơ đ</w:t>
      </w:r>
      <w:r w:rsidRPr="00E534F3">
        <w:rPr>
          <w:rFonts w:cs="Times New Roman"/>
          <w:i/>
          <w:color w:val="auto"/>
          <w:sz w:val="26"/>
          <w:szCs w:val="26"/>
        </w:rPr>
        <w:t>ồ</w:t>
      </w:r>
      <w:r w:rsidRPr="00E534F3">
        <w:rPr>
          <w:rFonts w:cs="Times New Roman"/>
          <w:i/>
          <w:color w:val="auto"/>
          <w:sz w:val="26"/>
          <w:szCs w:val="26"/>
        </w:rPr>
        <w:t xml:space="preserve"> Ho</w:t>
      </w:r>
      <w:r w:rsidRPr="00E534F3">
        <w:rPr>
          <w:rFonts w:cs="Times New Roman"/>
          <w:i/>
          <w:color w:val="auto"/>
          <w:sz w:val="26"/>
          <w:szCs w:val="26"/>
        </w:rPr>
        <w:t>ạ</w:t>
      </w:r>
      <w:r w:rsidRPr="00E534F3">
        <w:rPr>
          <w:rFonts w:cs="Times New Roman"/>
          <w:i/>
          <w:color w:val="auto"/>
          <w:sz w:val="26"/>
          <w:szCs w:val="26"/>
        </w:rPr>
        <w:t>t đ</w:t>
      </w:r>
      <w:r w:rsidRPr="00E534F3">
        <w:rPr>
          <w:rFonts w:cs="Times New Roman"/>
          <w:i/>
          <w:color w:val="auto"/>
          <w:sz w:val="26"/>
          <w:szCs w:val="26"/>
        </w:rPr>
        <w:t>ộ</w:t>
      </w:r>
      <w:r w:rsidRPr="00E534F3">
        <w:rPr>
          <w:rFonts w:cs="Times New Roman"/>
          <w:i/>
          <w:color w:val="auto"/>
          <w:sz w:val="26"/>
          <w:szCs w:val="26"/>
        </w:rPr>
        <w:t>ng quy trình quét và phân tích dinh dư</w:t>
      </w:r>
      <w:r w:rsidRPr="00E534F3">
        <w:rPr>
          <w:rFonts w:cs="Times New Roman"/>
          <w:i/>
          <w:color w:val="auto"/>
          <w:sz w:val="26"/>
          <w:szCs w:val="26"/>
        </w:rPr>
        <w:t>ỡ</w:t>
      </w:r>
      <w:r w:rsidRPr="00E534F3">
        <w:rPr>
          <w:rFonts w:cs="Times New Roman"/>
          <w:i/>
          <w:color w:val="auto"/>
          <w:sz w:val="26"/>
          <w:szCs w:val="26"/>
        </w:rPr>
        <w:t>ng b</w:t>
      </w:r>
      <w:r w:rsidRPr="00E534F3">
        <w:rPr>
          <w:rFonts w:cs="Times New Roman"/>
          <w:i/>
          <w:color w:val="auto"/>
          <w:sz w:val="26"/>
          <w:szCs w:val="26"/>
        </w:rPr>
        <w:t>ằ</w:t>
      </w:r>
      <w:r w:rsidRPr="00E534F3">
        <w:rPr>
          <w:rFonts w:cs="Times New Roman"/>
          <w:i/>
          <w:color w:val="auto"/>
          <w:sz w:val="26"/>
          <w:szCs w:val="26"/>
        </w:rPr>
        <w:t>ng AI</w:t>
      </w:r>
    </w:p>
    <w:p w14:paraId="673EB6E6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13" w:name="_Hlk232113547"/>
      <w:bookmarkEnd w:id="12"/>
      <w:r w:rsidRPr="00E534F3">
        <w:rPr>
          <w:rFonts w:cs="Times New Roman"/>
          <w:color w:val="auto"/>
          <w:sz w:val="26"/>
          <w:szCs w:val="26"/>
        </w:rPr>
        <w:t>Theo sơ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ng, khi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t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ho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c ch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p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nh, Client g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i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thô lên Node.js Gateway. T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i đây,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Jimp s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 xml:space="preserve">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nén và co kích thư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 xml:space="preserve">c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trư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c</w:t>
      </w:r>
      <w:r w:rsidRPr="00E534F3">
        <w:rPr>
          <w:rFonts w:cs="Times New Roman"/>
          <w:color w:val="auto"/>
          <w:sz w:val="26"/>
          <w:szCs w:val="26"/>
        </w:rPr>
        <w:t xml:space="preserve"> khi chuy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p sang Gemini API. Mô hình AI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và ki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m tra xem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có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a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hay không. N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u có,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JSON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a các thông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trích xu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và tr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v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. Gateway sau đó s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 xml:space="preserve"> ki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m tra tr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ng thái đăng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dùng: n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u đã đăng</w:t>
      </w:r>
      <w:r w:rsidRPr="00E534F3">
        <w:rPr>
          <w:rFonts w:cs="Times New Roman"/>
          <w:color w:val="auto"/>
          <w:sz w:val="26"/>
          <w:szCs w:val="26"/>
        </w:rPr>
        <w:t xml:space="preserve">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p, m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 yêu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POST s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 xml:space="preserve">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g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>i sang Spring Boot API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lưu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vào MySQL Database, đ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tính nh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quán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u.</w:t>
      </w:r>
    </w:p>
    <w:bookmarkEnd w:id="13"/>
    <w:p w14:paraId="6BFB7862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2.2.4. Thi</w:t>
      </w:r>
      <w:r w:rsidRPr="00E534F3">
        <w:rPr>
          <w:rFonts w:cs="Times New Roman"/>
          <w:b/>
          <w:color w:val="auto"/>
          <w:sz w:val="26"/>
          <w:szCs w:val="26"/>
        </w:rPr>
        <w:t>ế</w:t>
      </w:r>
      <w:r w:rsidRPr="00E534F3">
        <w:rPr>
          <w:rFonts w:cs="Times New Roman"/>
          <w:b/>
          <w:color w:val="auto"/>
          <w:sz w:val="26"/>
          <w:szCs w:val="26"/>
        </w:rPr>
        <w:t>t k</w:t>
      </w:r>
      <w:r w:rsidRPr="00E534F3">
        <w:rPr>
          <w:rFonts w:cs="Times New Roman"/>
          <w:b/>
          <w:color w:val="auto"/>
          <w:sz w:val="26"/>
          <w:szCs w:val="26"/>
        </w:rPr>
        <w:t>ế</w:t>
      </w:r>
      <w:r w:rsidRPr="00E534F3">
        <w:rPr>
          <w:rFonts w:cs="Times New Roman"/>
          <w:b/>
          <w:color w:val="auto"/>
          <w:sz w:val="26"/>
          <w:szCs w:val="26"/>
        </w:rPr>
        <w:t xml:space="preserve"> cơ s</w:t>
      </w:r>
      <w:r w:rsidRPr="00E534F3">
        <w:rPr>
          <w:rFonts w:cs="Times New Roman"/>
          <w:b/>
          <w:color w:val="auto"/>
          <w:sz w:val="26"/>
          <w:szCs w:val="26"/>
        </w:rPr>
        <w:t>ở</w:t>
      </w:r>
      <w:r w:rsidRPr="00E534F3">
        <w:rPr>
          <w:rFonts w:cs="Times New Roman"/>
          <w:b/>
          <w:color w:val="auto"/>
          <w:sz w:val="26"/>
          <w:szCs w:val="26"/>
        </w:rPr>
        <w:t xml:space="preserve"> d</w:t>
      </w:r>
      <w:r w:rsidRPr="00E534F3">
        <w:rPr>
          <w:rFonts w:cs="Times New Roman"/>
          <w:b/>
          <w:color w:val="auto"/>
          <w:sz w:val="26"/>
          <w:szCs w:val="26"/>
        </w:rPr>
        <w:t>ữ</w:t>
      </w:r>
      <w:r w:rsidRPr="00E534F3">
        <w:rPr>
          <w:rFonts w:cs="Times New Roman"/>
          <w:b/>
          <w:color w:val="auto"/>
          <w:sz w:val="26"/>
          <w:szCs w:val="26"/>
        </w:rPr>
        <w:t xml:space="preserve"> li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>u</w:t>
      </w:r>
    </w:p>
    <w:p w14:paraId="294637D9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14" w:name="_Hlk232113578"/>
      <w:r w:rsidRPr="00E534F3">
        <w:rPr>
          <w:rFonts w:cs="Times New Roman"/>
          <w:color w:val="auto"/>
          <w:sz w:val="26"/>
          <w:szCs w:val="26"/>
        </w:rPr>
        <w:t>Cơ s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theo mô hình quan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chu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n hóa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tránh dư th</w:t>
      </w:r>
      <w:r w:rsidRPr="00E534F3">
        <w:rPr>
          <w:rFonts w:cs="Times New Roman"/>
          <w:color w:val="auto"/>
          <w:sz w:val="26"/>
          <w:szCs w:val="26"/>
        </w:rPr>
        <w:t>ừ</w:t>
      </w:r>
      <w:r w:rsidRPr="00E534F3">
        <w:rPr>
          <w:rFonts w:cs="Times New Roman"/>
          <w:color w:val="auto"/>
          <w:sz w:val="26"/>
          <w:szCs w:val="26"/>
        </w:rPr>
        <w:t>a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u và </w:t>
      </w:r>
      <w:r w:rsidRPr="00E534F3">
        <w:rPr>
          <w:rFonts w:cs="Times New Roman"/>
          <w:color w:val="auto"/>
          <w:sz w:val="26"/>
          <w:szCs w:val="26"/>
        </w:rPr>
        <w:t>đ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tính toàn v</w:t>
      </w:r>
      <w:r w:rsidRPr="00E534F3">
        <w:rPr>
          <w:rFonts w:cs="Times New Roman"/>
          <w:color w:val="auto"/>
          <w:sz w:val="26"/>
          <w:szCs w:val="26"/>
        </w:rPr>
        <w:t>ẹ</w:t>
      </w:r>
      <w:r w:rsidRPr="00E534F3">
        <w:rPr>
          <w:rFonts w:cs="Times New Roman"/>
          <w:color w:val="auto"/>
          <w:sz w:val="26"/>
          <w:szCs w:val="26"/>
        </w:rPr>
        <w:t>n tham chi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u. Dư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đây là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u trúc chi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các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cơ s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chính:</w:t>
      </w:r>
    </w:p>
    <w:p w14:paraId="05D93735" w14:textId="77777777" w:rsidR="00B431D9" w:rsidRPr="00E534F3" w:rsidRDefault="001C26CD">
      <w:pPr>
        <w:keepNext/>
        <w:spacing w:before="200" w:after="12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B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ng: users (Thông tin tài kho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n)</w:t>
      </w:r>
    </w:p>
    <w:tbl>
      <w:tblPr>
        <w:tblW w:w="0" w:type="auto"/>
        <w:jc w:val="center"/>
        <w:tblBorders>
          <w:top w:val="single" w:sz="6" w:space="0" w:color="A0AEC0"/>
          <w:bottom w:val="single" w:sz="8" w:space="0" w:color="718096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351"/>
        <w:gridCol w:w="2351"/>
        <w:gridCol w:w="2569"/>
        <w:gridCol w:w="2351"/>
      </w:tblGrid>
      <w:tr w:rsidR="001765A8" w:rsidRPr="00E534F3" w14:paraId="5ADC85A1" w14:textId="77777777">
        <w:trPr>
          <w:jc w:val="center"/>
        </w:trPr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7A8A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Trư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ng (Field)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DAB3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Ki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 d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 xml:space="preserve"> li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E3EC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Ràng bu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A9A4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Mô t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ả</w:t>
            </w:r>
          </w:p>
        </w:tc>
      </w:tr>
      <w:tr w:rsidR="001765A8" w:rsidRPr="00E534F3" w14:paraId="64F1112A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F5F6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C048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6908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PRIMARY KEY, AUTO_INCREMENT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34A9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Khóa chính tài kho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</w:t>
            </w:r>
          </w:p>
        </w:tc>
      </w:tr>
      <w:tr w:rsidR="001765A8" w:rsidRPr="00E534F3" w14:paraId="2A723309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C6CB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username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2DB3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VARCHAR(255)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135D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UNIQUE, 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C011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Tên đăng nh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p</w:t>
            </w:r>
          </w:p>
        </w:tc>
      </w:tr>
      <w:tr w:rsidR="001765A8" w:rsidRPr="00E534F3" w14:paraId="11CD28D7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CA0C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password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1018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VARCHAR(255)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589D1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4D99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kh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ẩ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u mã hóa BCrypt</w:t>
            </w:r>
          </w:p>
        </w:tc>
      </w:tr>
      <w:tr w:rsidR="001765A8" w:rsidRPr="00E534F3" w14:paraId="54AB9B66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7A8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email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E40C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VARCHAR(255)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7C5B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UNIQUE, 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8088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a 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ỉ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email ngư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dùng</w:t>
            </w:r>
          </w:p>
        </w:tc>
      </w:tr>
      <w:tr w:rsidR="001765A8" w:rsidRPr="00E534F3" w14:paraId="6237E4D2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5840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lastRenderedPageBreak/>
              <w:t>full_name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6D09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VARCHAR(255)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C243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62E3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ọ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tên 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ầ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y 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ủ</w:t>
            </w:r>
          </w:p>
        </w:tc>
      </w:tr>
      <w:tr w:rsidR="001765A8" w:rsidRPr="00E534F3" w14:paraId="4825E3B8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23B4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role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38A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VARCHAR(50)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24B2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A64B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Vai trò: 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ROLE_USER, ROLE_ADMIN</w:t>
            </w:r>
          </w:p>
        </w:tc>
      </w:tr>
      <w:tr w:rsidR="00E534F3" w:rsidRPr="00E534F3" w14:paraId="6C7F824F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DE8C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enabled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7F97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BOOLEAN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9A4F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NULL, DEFAULT TRUE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B73A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Tr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thái tài kho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(Khóa/M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ở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khóa)</w:t>
            </w:r>
          </w:p>
        </w:tc>
      </w:tr>
    </w:tbl>
    <w:p w14:paraId="72B711F3" w14:textId="77777777" w:rsidR="00B431D9" w:rsidRPr="00E534F3" w:rsidRDefault="00B431D9">
      <w:pPr>
        <w:spacing w:before="160"/>
        <w:rPr>
          <w:rFonts w:cs="Times New Roman"/>
          <w:color w:val="auto"/>
          <w:sz w:val="26"/>
          <w:szCs w:val="26"/>
        </w:rPr>
      </w:pPr>
    </w:p>
    <w:p w14:paraId="74387DDA" w14:textId="77777777" w:rsidR="00B431D9" w:rsidRPr="00E534F3" w:rsidRDefault="001C26CD">
      <w:pPr>
        <w:keepNext/>
        <w:spacing w:before="200" w:after="12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B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ng: scan_histories (L</w:t>
      </w:r>
      <w:r w:rsidRPr="00E534F3">
        <w:rPr>
          <w:rFonts w:cs="Times New Roman"/>
          <w:b/>
          <w:color w:val="auto"/>
          <w:sz w:val="26"/>
          <w:szCs w:val="26"/>
        </w:rPr>
        <w:t>ị</w:t>
      </w:r>
      <w:r w:rsidRPr="00E534F3">
        <w:rPr>
          <w:rFonts w:cs="Times New Roman"/>
          <w:b/>
          <w:color w:val="auto"/>
          <w:sz w:val="26"/>
          <w:szCs w:val="26"/>
        </w:rPr>
        <w:t>ch s</w:t>
      </w:r>
      <w:r w:rsidRPr="00E534F3">
        <w:rPr>
          <w:rFonts w:cs="Times New Roman"/>
          <w:b/>
          <w:color w:val="auto"/>
          <w:sz w:val="26"/>
          <w:szCs w:val="26"/>
        </w:rPr>
        <w:t>ử</w:t>
      </w:r>
      <w:r w:rsidRPr="00E534F3">
        <w:rPr>
          <w:rFonts w:cs="Times New Roman"/>
          <w:b/>
          <w:color w:val="auto"/>
          <w:sz w:val="26"/>
          <w:szCs w:val="26"/>
        </w:rPr>
        <w:t xml:space="preserve"> quét th</w:t>
      </w:r>
      <w:r w:rsidRPr="00E534F3">
        <w:rPr>
          <w:rFonts w:cs="Times New Roman"/>
          <w:b/>
          <w:color w:val="auto"/>
          <w:sz w:val="26"/>
          <w:szCs w:val="26"/>
        </w:rPr>
        <w:t>ự</w:t>
      </w:r>
      <w:r w:rsidRPr="00E534F3">
        <w:rPr>
          <w:rFonts w:cs="Times New Roman"/>
          <w:b/>
          <w:color w:val="auto"/>
          <w:sz w:val="26"/>
          <w:szCs w:val="26"/>
        </w:rPr>
        <w:t>c ph</w:t>
      </w:r>
      <w:r w:rsidRPr="00E534F3">
        <w:rPr>
          <w:rFonts w:cs="Times New Roman"/>
          <w:b/>
          <w:color w:val="auto"/>
          <w:sz w:val="26"/>
          <w:szCs w:val="26"/>
        </w:rPr>
        <w:t>ẩ</w:t>
      </w:r>
      <w:r w:rsidRPr="00E534F3">
        <w:rPr>
          <w:rFonts w:cs="Times New Roman"/>
          <w:b/>
          <w:color w:val="auto"/>
          <w:sz w:val="26"/>
          <w:szCs w:val="26"/>
        </w:rPr>
        <w:t>m)</w:t>
      </w:r>
    </w:p>
    <w:tbl>
      <w:tblPr>
        <w:tblW w:w="0" w:type="auto"/>
        <w:jc w:val="center"/>
        <w:tblBorders>
          <w:top w:val="single" w:sz="6" w:space="0" w:color="A0AEC0"/>
          <w:bottom w:val="single" w:sz="8" w:space="0" w:color="718096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351"/>
        <w:gridCol w:w="2351"/>
        <w:gridCol w:w="2569"/>
        <w:gridCol w:w="2351"/>
      </w:tblGrid>
      <w:tr w:rsidR="001765A8" w:rsidRPr="00E534F3" w14:paraId="06E84B86" w14:textId="77777777">
        <w:trPr>
          <w:jc w:val="center"/>
        </w:trPr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107A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Trư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ng (Field)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FB4C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Ki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 d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 xml:space="preserve"> li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76D6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Ràng bu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D790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Mô t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ả</w:t>
            </w:r>
          </w:p>
        </w:tc>
      </w:tr>
      <w:tr w:rsidR="001765A8" w:rsidRPr="00E534F3" w14:paraId="43B13A5D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6089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3F8B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A8F3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PRIMARY KEY, AUTO_INCREMENT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4933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Khóa chính lư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quét</w:t>
            </w:r>
          </w:p>
        </w:tc>
      </w:tr>
      <w:tr w:rsidR="001765A8" w:rsidRPr="00E534F3" w14:paraId="0B30FC64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8EC4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user_id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C7E1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DF13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FOREIGN KEY -&gt; users(id)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C1E3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Liên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v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ớ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ngư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dùng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hi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quét</w:t>
            </w:r>
          </w:p>
        </w:tc>
      </w:tr>
      <w:tr w:rsidR="001765A8" w:rsidRPr="00E534F3" w14:paraId="4C7EB9E3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F4B9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food_name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3344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VARCHAR(255)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9A9B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0991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Tên món ăn do AI nh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d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</w:t>
            </w:r>
          </w:p>
        </w:tc>
      </w:tr>
      <w:tr w:rsidR="001765A8" w:rsidRPr="00E534F3" w14:paraId="447DFDB8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E16D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calories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E82E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1BBF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545A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Lư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calo phân tích</w:t>
            </w:r>
          </w:p>
        </w:tc>
      </w:tr>
      <w:tr w:rsidR="001765A8" w:rsidRPr="00E534F3" w14:paraId="04C89C1C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B64D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protein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7922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D943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AE8F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Hàm lư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(gram)</w:t>
            </w:r>
          </w:p>
        </w:tc>
      </w:tr>
      <w:tr w:rsidR="001765A8" w:rsidRPr="00E534F3" w14:paraId="496B6B3C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9971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carbs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7358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DA83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BA2A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Hàm lư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tinh b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(gram)</w:t>
            </w:r>
          </w:p>
        </w:tc>
      </w:tr>
      <w:tr w:rsidR="001765A8" w:rsidRPr="00E534F3" w14:paraId="02D05416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DA7B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fat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8569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FF99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7CC9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Hàm lư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béo (gram)</w:t>
            </w:r>
          </w:p>
        </w:tc>
      </w:tr>
      <w:tr w:rsidR="001765A8" w:rsidRPr="00E534F3" w14:paraId="0BA812B8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68F4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healthy_score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48FD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INTEGER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ECFC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7294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Đi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ứ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kh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ỏ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e 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lastRenderedPageBreak/>
              <w:t>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ph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ẩ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(0 - 100)</w:t>
            </w:r>
          </w:p>
        </w:tc>
      </w:tr>
      <w:tr w:rsidR="001765A8" w:rsidRPr="00E534F3" w14:paraId="5A976B31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2C29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lastRenderedPageBreak/>
              <w:t>raw_json_result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0A321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TEXT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EF54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4081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li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u JSON g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t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ừ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Gemini API</w:t>
            </w:r>
          </w:p>
        </w:tc>
      </w:tr>
      <w:tr w:rsidR="00E534F3" w:rsidRPr="00E534F3" w14:paraId="75223E82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814E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created_at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70DE1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DATETIME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C457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26A3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Ngày gi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quét 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ph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ẩ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</w:t>
            </w:r>
          </w:p>
        </w:tc>
      </w:tr>
    </w:tbl>
    <w:p w14:paraId="3DC502B4" w14:textId="77777777" w:rsidR="00B431D9" w:rsidRPr="00E534F3" w:rsidRDefault="00B431D9">
      <w:pPr>
        <w:spacing w:before="160"/>
        <w:rPr>
          <w:rFonts w:cs="Times New Roman"/>
          <w:color w:val="auto"/>
          <w:sz w:val="26"/>
          <w:szCs w:val="26"/>
        </w:rPr>
      </w:pPr>
    </w:p>
    <w:p w14:paraId="4A05886F" w14:textId="77777777" w:rsidR="00B431D9" w:rsidRPr="00E534F3" w:rsidRDefault="001C26CD">
      <w:pPr>
        <w:keepNext/>
        <w:spacing w:before="200" w:after="12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B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ng: health_logs (Nh</w:t>
      </w:r>
      <w:r w:rsidRPr="00E534F3">
        <w:rPr>
          <w:rFonts w:cs="Times New Roman"/>
          <w:b/>
          <w:color w:val="auto"/>
          <w:sz w:val="26"/>
          <w:szCs w:val="26"/>
        </w:rPr>
        <w:t>ậ</w:t>
      </w:r>
      <w:r w:rsidRPr="00E534F3">
        <w:rPr>
          <w:rFonts w:cs="Times New Roman"/>
          <w:b/>
          <w:color w:val="auto"/>
          <w:sz w:val="26"/>
          <w:szCs w:val="26"/>
        </w:rPr>
        <w:t>t ký ch</w:t>
      </w:r>
      <w:r w:rsidRPr="00E534F3">
        <w:rPr>
          <w:rFonts w:cs="Times New Roman"/>
          <w:b/>
          <w:color w:val="auto"/>
          <w:sz w:val="26"/>
          <w:szCs w:val="26"/>
        </w:rPr>
        <w:t>ỉ</w:t>
      </w:r>
      <w:r w:rsidRPr="00E534F3">
        <w:rPr>
          <w:rFonts w:cs="Times New Roman"/>
          <w:b/>
          <w:color w:val="auto"/>
          <w:sz w:val="26"/>
          <w:szCs w:val="26"/>
        </w:rPr>
        <w:t xml:space="preserve"> s</w:t>
      </w:r>
      <w:r w:rsidRPr="00E534F3">
        <w:rPr>
          <w:rFonts w:cs="Times New Roman"/>
          <w:b/>
          <w:color w:val="auto"/>
          <w:sz w:val="26"/>
          <w:szCs w:val="26"/>
        </w:rPr>
        <w:t>ố</w:t>
      </w:r>
      <w:r w:rsidRPr="00E534F3">
        <w:rPr>
          <w:rFonts w:cs="Times New Roman"/>
          <w:b/>
          <w:color w:val="auto"/>
          <w:sz w:val="26"/>
          <w:szCs w:val="26"/>
        </w:rPr>
        <w:t xml:space="preserve"> cơ th</w:t>
      </w:r>
      <w:r w:rsidRPr="00E534F3">
        <w:rPr>
          <w:rFonts w:cs="Times New Roman"/>
          <w:b/>
          <w:color w:val="auto"/>
          <w:sz w:val="26"/>
          <w:szCs w:val="26"/>
        </w:rPr>
        <w:t>ể</w:t>
      </w:r>
      <w:r w:rsidRPr="00E534F3">
        <w:rPr>
          <w:rFonts w:cs="Times New Roman"/>
          <w:b/>
          <w:color w:val="auto"/>
          <w:sz w:val="26"/>
          <w:szCs w:val="26"/>
        </w:rPr>
        <w:t xml:space="preserve"> hàng ngày)</w:t>
      </w:r>
    </w:p>
    <w:tbl>
      <w:tblPr>
        <w:tblW w:w="0" w:type="auto"/>
        <w:jc w:val="center"/>
        <w:tblBorders>
          <w:top w:val="single" w:sz="6" w:space="0" w:color="A0AEC0"/>
          <w:bottom w:val="single" w:sz="8" w:space="0" w:color="718096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351"/>
        <w:gridCol w:w="2351"/>
        <w:gridCol w:w="2569"/>
        <w:gridCol w:w="2351"/>
      </w:tblGrid>
      <w:tr w:rsidR="001765A8" w:rsidRPr="00E534F3" w14:paraId="57C0659E" w14:textId="77777777">
        <w:trPr>
          <w:jc w:val="center"/>
        </w:trPr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FEA6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Trư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ng (Field)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F863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Ki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 d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 xml:space="preserve"> li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C08C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Ràng bu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9814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Mô t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ả</w:t>
            </w:r>
          </w:p>
        </w:tc>
      </w:tr>
      <w:tr w:rsidR="001765A8" w:rsidRPr="00E534F3" w14:paraId="126E0C4B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7317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2997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6839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PRIMARY KEY, AUTO_INCREMENT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3CA8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Khóa chính nh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ký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ứ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kh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ỏ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e</w:t>
            </w:r>
          </w:p>
        </w:tc>
      </w:tr>
      <w:tr w:rsidR="001765A8" w:rsidRPr="00E534F3" w14:paraId="6C221FBF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4BE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user_id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E884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FD25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FOREIGN KEY -&gt; users(id)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4D0F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Liên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v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ớ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ngư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dùng</w:t>
            </w:r>
          </w:p>
        </w:tc>
      </w:tr>
      <w:tr w:rsidR="001765A8" w:rsidRPr="00E534F3" w14:paraId="04318694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8D82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weight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9FE81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571B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7F43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ỉ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cân n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ặ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(kg)</w:t>
            </w:r>
          </w:p>
        </w:tc>
      </w:tr>
      <w:tr w:rsidR="001765A8" w:rsidRPr="00E534F3" w14:paraId="3A5C9103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49B0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bmi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B5AE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ABB7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6879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ỉ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kh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cơ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ể</w:t>
            </w:r>
          </w:p>
        </w:tc>
      </w:tr>
      <w:tr w:rsidR="001765A8" w:rsidRPr="00E534F3" w14:paraId="12A0A120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3E74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body_fat_percent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C315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D7FF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30AC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ỷ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l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ph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ầ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trăm 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cơ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ể</w:t>
            </w:r>
          </w:p>
        </w:tc>
      </w:tr>
      <w:tr w:rsidR="001765A8" w:rsidRPr="00E534F3" w14:paraId="4CD4CBA9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20AA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water_intake_ml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EEA0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4EE1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E3F71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Lư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nư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ớ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u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ghi nh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(ml)</w:t>
            </w:r>
          </w:p>
        </w:tc>
      </w:tr>
      <w:tr w:rsidR="001765A8" w:rsidRPr="00E534F3" w14:paraId="55722EC8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5E4B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active_minutes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5186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5F6E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E647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gian v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(phút)</w:t>
            </w:r>
          </w:p>
        </w:tc>
      </w:tr>
      <w:tr w:rsidR="001765A8" w:rsidRPr="00E534F3" w14:paraId="5B4E6E6E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995E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log_date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8CAA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DATE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3860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93261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Ngày ghi nh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ỉ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</w:p>
        </w:tc>
      </w:tr>
      <w:tr w:rsidR="00E534F3" w:rsidRPr="00E534F3" w14:paraId="60E93BBB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F5ED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lastRenderedPageBreak/>
              <w:t>created_at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5E84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DATETIME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D7A0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0722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đi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kh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ở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t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o b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ghi</w:t>
            </w:r>
          </w:p>
        </w:tc>
      </w:tr>
    </w:tbl>
    <w:p w14:paraId="6EA559C9" w14:textId="77777777" w:rsidR="00B431D9" w:rsidRPr="00E534F3" w:rsidRDefault="00B431D9">
      <w:pPr>
        <w:spacing w:before="160"/>
        <w:rPr>
          <w:rFonts w:cs="Times New Roman"/>
          <w:color w:val="auto"/>
          <w:sz w:val="26"/>
          <w:szCs w:val="26"/>
        </w:rPr>
      </w:pPr>
    </w:p>
    <w:p w14:paraId="58726097" w14:textId="77777777" w:rsidR="00B431D9" w:rsidRPr="00E534F3" w:rsidRDefault="001C26CD">
      <w:pPr>
        <w:keepNext/>
        <w:spacing w:before="200" w:after="12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B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ng: meal_plans (K</w:t>
      </w:r>
      <w:r w:rsidRPr="00E534F3">
        <w:rPr>
          <w:rFonts w:cs="Times New Roman"/>
          <w:b/>
          <w:color w:val="auto"/>
          <w:sz w:val="26"/>
          <w:szCs w:val="26"/>
        </w:rPr>
        <w:t>ế</w:t>
      </w:r>
      <w:r w:rsidRPr="00E534F3">
        <w:rPr>
          <w:rFonts w:cs="Times New Roman"/>
          <w:b/>
          <w:color w:val="auto"/>
          <w:sz w:val="26"/>
          <w:szCs w:val="26"/>
        </w:rPr>
        <w:t xml:space="preserve"> ho</w:t>
      </w:r>
      <w:r w:rsidRPr="00E534F3">
        <w:rPr>
          <w:rFonts w:cs="Times New Roman"/>
          <w:b/>
          <w:color w:val="auto"/>
          <w:sz w:val="26"/>
          <w:szCs w:val="26"/>
        </w:rPr>
        <w:t>ạ</w:t>
      </w:r>
      <w:r w:rsidRPr="00E534F3">
        <w:rPr>
          <w:rFonts w:cs="Times New Roman"/>
          <w:b/>
          <w:color w:val="auto"/>
          <w:sz w:val="26"/>
          <w:szCs w:val="26"/>
        </w:rPr>
        <w:t>ch b</w:t>
      </w:r>
      <w:r w:rsidRPr="00E534F3">
        <w:rPr>
          <w:rFonts w:cs="Times New Roman"/>
          <w:b/>
          <w:color w:val="auto"/>
          <w:sz w:val="26"/>
          <w:szCs w:val="26"/>
        </w:rPr>
        <w:t>ữ</w:t>
      </w:r>
      <w:r w:rsidRPr="00E534F3">
        <w:rPr>
          <w:rFonts w:cs="Times New Roman"/>
          <w:b/>
          <w:color w:val="auto"/>
          <w:sz w:val="26"/>
          <w:szCs w:val="26"/>
        </w:rPr>
        <w:t>a ăn ngày)</w:t>
      </w:r>
    </w:p>
    <w:tbl>
      <w:tblPr>
        <w:tblW w:w="0" w:type="auto"/>
        <w:jc w:val="center"/>
        <w:tblBorders>
          <w:top w:val="single" w:sz="6" w:space="0" w:color="A0AEC0"/>
          <w:bottom w:val="single" w:sz="8" w:space="0" w:color="718096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351"/>
        <w:gridCol w:w="2351"/>
        <w:gridCol w:w="2569"/>
        <w:gridCol w:w="2351"/>
      </w:tblGrid>
      <w:tr w:rsidR="001765A8" w:rsidRPr="00E534F3" w14:paraId="3261C7A9" w14:textId="77777777">
        <w:trPr>
          <w:jc w:val="center"/>
        </w:trPr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0625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Trư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ng (Field)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9632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Ki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 d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 xml:space="preserve"> li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D5D7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Ràng bu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805C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Mô t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ả</w:t>
            </w:r>
          </w:p>
        </w:tc>
      </w:tr>
      <w:tr w:rsidR="001765A8" w:rsidRPr="00E534F3" w14:paraId="65DA2B23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55A9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2429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1FAA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PRIMARY KEY, AUTO_INCREMENT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A3B1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Khóa chính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ho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ch ngày</w:t>
            </w:r>
          </w:p>
        </w:tc>
      </w:tr>
      <w:tr w:rsidR="001765A8" w:rsidRPr="00E534F3" w14:paraId="6E73DA68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5BD9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user_id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869C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F029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FOREIGN KEY -&gt; users(id)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01A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Liên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tài kho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ngư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dùng</w:t>
            </w:r>
          </w:p>
        </w:tc>
      </w:tr>
      <w:tr w:rsidR="001765A8" w:rsidRPr="00E534F3" w14:paraId="32510E56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EA71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goal_calories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CF8F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907C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D5A6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tiêu calo trong ngày</w:t>
            </w:r>
          </w:p>
        </w:tc>
      </w:tr>
      <w:tr w:rsidR="001765A8" w:rsidRPr="00E534F3" w14:paraId="660FD130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FBD9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goal_protein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8BA6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48B0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6D54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tiêu 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n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p vào (g)</w:t>
            </w:r>
          </w:p>
        </w:tc>
      </w:tr>
      <w:tr w:rsidR="001765A8" w:rsidRPr="00E534F3" w14:paraId="3621356C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90F9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goal_carbs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7853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F8B9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BFC0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tiêu 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tinh b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n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p vào (g)</w:t>
            </w:r>
          </w:p>
        </w:tc>
      </w:tr>
      <w:tr w:rsidR="001765A8" w:rsidRPr="00E534F3" w14:paraId="230DCDF0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B3AC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goal_fat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B26F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5B1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D9C9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c tiêu 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béo n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p vào (g)</w:t>
            </w:r>
          </w:p>
        </w:tc>
      </w:tr>
      <w:tr w:rsidR="001765A8" w:rsidRPr="00E534F3" w14:paraId="26691D41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242A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dietary_goal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50CE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VARCHAR(255)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C4E1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C71D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ăn kiêng 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tiêu</w:t>
            </w:r>
          </w:p>
        </w:tc>
      </w:tr>
      <w:tr w:rsidR="001765A8" w:rsidRPr="00E534F3" w14:paraId="38B95B81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404A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plan_date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363C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DATE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8368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042A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Ngày l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ậ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p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ho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ch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đơn</w:t>
            </w:r>
          </w:p>
        </w:tc>
      </w:tr>
      <w:tr w:rsidR="00E534F3" w:rsidRPr="00E534F3" w14:paraId="7D4A7064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8459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created_at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1C67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DATETIME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851B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3F56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đi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kh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ở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t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o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ho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ch</w:t>
            </w:r>
          </w:p>
        </w:tc>
      </w:tr>
    </w:tbl>
    <w:p w14:paraId="2BC6B5D3" w14:textId="77777777" w:rsidR="00B431D9" w:rsidRPr="00E534F3" w:rsidRDefault="00B431D9">
      <w:pPr>
        <w:spacing w:before="160"/>
        <w:rPr>
          <w:rFonts w:cs="Times New Roman"/>
          <w:color w:val="auto"/>
          <w:sz w:val="26"/>
          <w:szCs w:val="26"/>
        </w:rPr>
      </w:pPr>
    </w:p>
    <w:p w14:paraId="013A1F1F" w14:textId="77777777" w:rsidR="00B431D9" w:rsidRPr="00E534F3" w:rsidRDefault="001C26CD">
      <w:pPr>
        <w:keepNext/>
        <w:spacing w:before="200" w:after="12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lastRenderedPageBreak/>
        <w:t>B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ng: meal_plan_items (Món ăn chi ti</w:t>
      </w:r>
      <w:r w:rsidRPr="00E534F3">
        <w:rPr>
          <w:rFonts w:cs="Times New Roman"/>
          <w:b/>
          <w:color w:val="auto"/>
          <w:sz w:val="26"/>
          <w:szCs w:val="26"/>
        </w:rPr>
        <w:t>ế</w:t>
      </w:r>
      <w:r w:rsidRPr="00E534F3">
        <w:rPr>
          <w:rFonts w:cs="Times New Roman"/>
          <w:b/>
          <w:color w:val="auto"/>
          <w:sz w:val="26"/>
          <w:szCs w:val="26"/>
        </w:rPr>
        <w:t>t trong th</w:t>
      </w:r>
      <w:r w:rsidRPr="00E534F3">
        <w:rPr>
          <w:rFonts w:cs="Times New Roman"/>
          <w:b/>
          <w:color w:val="auto"/>
          <w:sz w:val="26"/>
          <w:szCs w:val="26"/>
        </w:rPr>
        <w:t>ự</w:t>
      </w:r>
      <w:r w:rsidRPr="00E534F3">
        <w:rPr>
          <w:rFonts w:cs="Times New Roman"/>
          <w:b/>
          <w:color w:val="auto"/>
          <w:sz w:val="26"/>
          <w:szCs w:val="26"/>
        </w:rPr>
        <w:t>c đơn)</w:t>
      </w:r>
    </w:p>
    <w:tbl>
      <w:tblPr>
        <w:tblW w:w="0" w:type="auto"/>
        <w:jc w:val="center"/>
        <w:tblBorders>
          <w:top w:val="single" w:sz="6" w:space="0" w:color="A0AEC0"/>
          <w:bottom w:val="single" w:sz="8" w:space="0" w:color="718096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351"/>
        <w:gridCol w:w="2351"/>
        <w:gridCol w:w="2569"/>
        <w:gridCol w:w="2351"/>
      </w:tblGrid>
      <w:tr w:rsidR="001765A8" w:rsidRPr="00E534F3" w14:paraId="66BC4CCE" w14:textId="77777777">
        <w:trPr>
          <w:jc w:val="center"/>
        </w:trPr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895F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Trư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 xml:space="preserve">ng 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(Field)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E1D4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Ki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 d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 xml:space="preserve"> li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68F31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Ràng bu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00AD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Mô t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ả</w:t>
            </w:r>
          </w:p>
        </w:tc>
      </w:tr>
      <w:tr w:rsidR="001765A8" w:rsidRPr="00E534F3" w14:paraId="432F5B60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B5E9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9215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1204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PRIMARY KEY, AUTO_INCREMENT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058E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Khóa chính món ăn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ự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đơn</w:t>
            </w:r>
          </w:p>
        </w:tc>
      </w:tr>
      <w:tr w:rsidR="001765A8" w:rsidRPr="00E534F3" w14:paraId="318DCD0E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15A5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meal_plan_id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303F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C33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FOREIGN KEY -&gt; meal_plans(id)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0C5B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Liên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v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ớ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 ho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ch ngày</w:t>
            </w:r>
          </w:p>
        </w:tc>
      </w:tr>
      <w:tr w:rsidR="001765A8" w:rsidRPr="00E534F3" w14:paraId="54CEB5BC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0682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meal_type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97B3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VARCHAR(50)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9946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FD51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Lo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b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a ăn: SÁNG, TRƯA, CHI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Ề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U, T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</w:t>
            </w:r>
          </w:p>
        </w:tc>
      </w:tr>
      <w:tr w:rsidR="001765A8" w:rsidRPr="00E534F3" w14:paraId="4F68CFA1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EDA1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food_name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19AA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VARCHAR(255)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764B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EBA9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Tên món ăn</w:t>
            </w:r>
          </w:p>
        </w:tc>
      </w:tr>
      <w:tr w:rsidR="001765A8" w:rsidRPr="00E534F3" w14:paraId="5FCEE557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223B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calories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1D1B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835D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5BB4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Hàm lư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calo</w:t>
            </w:r>
          </w:p>
        </w:tc>
      </w:tr>
      <w:tr w:rsidR="001765A8" w:rsidRPr="00E534F3" w14:paraId="3AE08942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1242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protein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5CFE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DOUBLE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6A16B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B7C6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Hàm lư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</w:t>
            </w:r>
          </w:p>
        </w:tc>
      </w:tr>
      <w:tr w:rsidR="00E534F3" w:rsidRPr="00E534F3" w14:paraId="17BCBC2E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E7CE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image_url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A47D1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VARCHAR(1000)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1E29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F51A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Đư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d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ẫ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n hình 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nh món ăn</w:t>
            </w:r>
          </w:p>
        </w:tc>
      </w:tr>
    </w:tbl>
    <w:p w14:paraId="3E8BE6E2" w14:textId="77777777" w:rsidR="00B431D9" w:rsidRPr="00E534F3" w:rsidRDefault="00B431D9">
      <w:pPr>
        <w:spacing w:before="160"/>
        <w:rPr>
          <w:rFonts w:cs="Times New Roman"/>
          <w:color w:val="auto"/>
          <w:sz w:val="26"/>
          <w:szCs w:val="26"/>
        </w:rPr>
      </w:pPr>
    </w:p>
    <w:p w14:paraId="18255275" w14:textId="77777777" w:rsidR="00B431D9" w:rsidRPr="00E534F3" w:rsidRDefault="001C26CD">
      <w:pPr>
        <w:keepNext/>
        <w:spacing w:before="200" w:after="12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B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ng: shopping_items (Danh sách mua s</w:t>
      </w:r>
      <w:r w:rsidRPr="00E534F3">
        <w:rPr>
          <w:rFonts w:cs="Times New Roman"/>
          <w:b/>
          <w:color w:val="auto"/>
          <w:sz w:val="26"/>
          <w:szCs w:val="26"/>
        </w:rPr>
        <w:t>ắ</w:t>
      </w:r>
      <w:r w:rsidRPr="00E534F3">
        <w:rPr>
          <w:rFonts w:cs="Times New Roman"/>
          <w:b/>
          <w:color w:val="auto"/>
          <w:sz w:val="26"/>
          <w:szCs w:val="26"/>
        </w:rPr>
        <w:t>m)</w:t>
      </w:r>
    </w:p>
    <w:tbl>
      <w:tblPr>
        <w:tblW w:w="0" w:type="auto"/>
        <w:jc w:val="center"/>
        <w:tblBorders>
          <w:top w:val="single" w:sz="6" w:space="0" w:color="A0AEC0"/>
          <w:bottom w:val="single" w:sz="8" w:space="0" w:color="718096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351"/>
        <w:gridCol w:w="2351"/>
        <w:gridCol w:w="2569"/>
        <w:gridCol w:w="2351"/>
      </w:tblGrid>
      <w:tr w:rsidR="001765A8" w:rsidRPr="00E534F3" w14:paraId="0CBE567F" w14:textId="77777777">
        <w:trPr>
          <w:jc w:val="center"/>
        </w:trPr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90A9F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Trư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ng (Field)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977D7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Ki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 d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ữ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 xml:space="preserve"> li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7332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 xml:space="preserve">Ràng 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bu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ộ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</w:t>
            </w:r>
          </w:p>
        </w:tc>
        <w:tc>
          <w:tcPr>
            <w:tcW w:w="2351" w:type="dxa"/>
            <w:shd w:val="clear" w:color="auto" w:fill="33415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2DE1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Mô t</w:t>
            </w: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ả</w:t>
            </w:r>
          </w:p>
        </w:tc>
      </w:tr>
      <w:tr w:rsidR="001765A8" w:rsidRPr="00E534F3" w14:paraId="0C88A515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906A6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0F73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86B1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PRIMARY KEY, AUTO_INCREMENT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246F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Khóa chính danh m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ụ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c mua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ắ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</w:t>
            </w:r>
          </w:p>
        </w:tc>
      </w:tr>
      <w:tr w:rsidR="001765A8" w:rsidRPr="00E534F3" w14:paraId="41DFD2F3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1D112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user_id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E9375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BIGINT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BA2F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FOREIGN KEY -&gt; users(id)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848D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Liên k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ế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t v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ớ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ngư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dùng</w:t>
            </w:r>
          </w:p>
        </w:tc>
      </w:tr>
      <w:tr w:rsidR="001765A8" w:rsidRPr="00E534F3" w14:paraId="2263B83D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C829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item_name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A3A7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VARCHAR(255)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29544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5330A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Tên nguyên li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ệ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u c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ầ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 mua 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ắ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</w:t>
            </w:r>
          </w:p>
        </w:tc>
      </w:tr>
      <w:tr w:rsidR="001765A8" w:rsidRPr="00E534F3" w14:paraId="7C862A71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FB913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lastRenderedPageBreak/>
              <w:t>store_category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C0D1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VARCHAR(255)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F253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2899D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Đ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a đi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 xml:space="preserve">m mua 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s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ắ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(Siêu 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ị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, ch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ợ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...)</w:t>
            </w:r>
          </w:p>
        </w:tc>
      </w:tr>
      <w:tr w:rsidR="001765A8" w:rsidRPr="00E534F3" w14:paraId="0B47C6E1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72C2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checked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5E52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BOOLEAN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4F53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NOT NULL, DEFAULT FALSE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015F8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Tr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ạ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ng thái đã mua xong hay chưa</w:t>
            </w:r>
          </w:p>
        </w:tc>
      </w:tr>
      <w:tr w:rsidR="00E534F3" w:rsidRPr="00E534F3" w14:paraId="52386EC2" w14:textId="77777777">
        <w:trPr>
          <w:jc w:val="center"/>
        </w:trPr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55BE9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b/>
                <w:color w:val="auto"/>
                <w:sz w:val="26"/>
                <w:szCs w:val="26"/>
              </w:rPr>
              <w:t>created_at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FFE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DATETIME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51820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NULL</w:t>
            </w:r>
          </w:p>
        </w:tc>
        <w:tc>
          <w:tcPr>
            <w:tcW w:w="23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B390C" w14:textId="77777777" w:rsidR="00B431D9" w:rsidRPr="00E534F3" w:rsidRDefault="001C26CD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E534F3">
              <w:rPr>
                <w:rFonts w:cs="Times New Roman"/>
                <w:color w:val="auto"/>
                <w:sz w:val="26"/>
                <w:szCs w:val="26"/>
              </w:rPr>
              <w:t>Th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ờ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i đi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ể</w:t>
            </w:r>
            <w:r w:rsidRPr="00E534F3">
              <w:rPr>
                <w:rFonts w:cs="Times New Roman"/>
                <w:color w:val="auto"/>
                <w:sz w:val="26"/>
                <w:szCs w:val="26"/>
              </w:rPr>
              <w:t>m thêm vào danh sách</w:t>
            </w:r>
          </w:p>
        </w:tc>
      </w:tr>
      <w:bookmarkEnd w:id="14"/>
    </w:tbl>
    <w:p w14:paraId="59FDDA72" w14:textId="77777777" w:rsidR="00B431D9" w:rsidRPr="00E534F3" w:rsidRDefault="00B431D9">
      <w:pPr>
        <w:spacing w:before="160"/>
        <w:rPr>
          <w:rFonts w:cs="Times New Roman"/>
          <w:color w:val="auto"/>
          <w:sz w:val="26"/>
          <w:szCs w:val="26"/>
        </w:rPr>
      </w:pPr>
    </w:p>
    <w:p w14:paraId="7AB23CAC" w14:textId="77777777" w:rsidR="00B431D9" w:rsidRPr="00E534F3" w:rsidRDefault="001C26CD">
      <w:pPr>
        <w:keepNext/>
        <w:spacing w:before="40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2.3. Quá trình xây d</w:t>
      </w:r>
      <w:r w:rsidRPr="00E534F3">
        <w:rPr>
          <w:rFonts w:cs="Times New Roman"/>
          <w:b/>
          <w:color w:val="auto"/>
          <w:sz w:val="26"/>
          <w:szCs w:val="26"/>
        </w:rPr>
        <w:t>ự</w:t>
      </w:r>
      <w:r w:rsidRPr="00E534F3">
        <w:rPr>
          <w:rFonts w:cs="Times New Roman"/>
          <w:b/>
          <w:color w:val="auto"/>
          <w:sz w:val="26"/>
          <w:szCs w:val="26"/>
        </w:rPr>
        <w:t>ng và tri</w:t>
      </w:r>
      <w:r w:rsidRPr="00E534F3">
        <w:rPr>
          <w:rFonts w:cs="Times New Roman"/>
          <w:b/>
          <w:color w:val="auto"/>
          <w:sz w:val="26"/>
          <w:szCs w:val="26"/>
        </w:rPr>
        <w:t>ể</w:t>
      </w:r>
      <w:r w:rsidRPr="00E534F3">
        <w:rPr>
          <w:rFonts w:cs="Times New Roman"/>
          <w:b/>
          <w:color w:val="auto"/>
          <w:sz w:val="26"/>
          <w:szCs w:val="26"/>
        </w:rPr>
        <w:t>n khai</w:t>
      </w:r>
    </w:p>
    <w:p w14:paraId="22CE9CF4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15" w:name="_Hlk232113608"/>
      <w:r w:rsidRPr="00E534F3">
        <w:rPr>
          <w:rFonts w:cs="Times New Roman"/>
          <w:color w:val="auto"/>
          <w:sz w:val="26"/>
          <w:szCs w:val="26"/>
        </w:rPr>
        <w:t>Sau khi hoàn thi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và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cơ s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</w:t>
      </w:r>
      <w:r w:rsidRPr="00E534F3">
        <w:rPr>
          <w:rFonts w:cs="Times New Roman"/>
          <w:color w:val="auto"/>
          <w:sz w:val="26"/>
          <w:szCs w:val="26"/>
        </w:rPr>
        <w:t>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u, nhóm đã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hành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l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môi trư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n,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 xml:space="preserve">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u trúc mã ngu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án khoa h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c và gi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quy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các bài toán logic nghi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p v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và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thông tin.</w:t>
      </w:r>
    </w:p>
    <w:bookmarkEnd w:id="15"/>
    <w:p w14:paraId="6B6809E4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2.3.1. Môi trư</w:t>
      </w:r>
      <w:r w:rsidRPr="00E534F3">
        <w:rPr>
          <w:rFonts w:cs="Times New Roman"/>
          <w:b/>
          <w:color w:val="auto"/>
          <w:sz w:val="26"/>
          <w:szCs w:val="26"/>
        </w:rPr>
        <w:t>ờ</w:t>
      </w:r>
      <w:r w:rsidRPr="00E534F3">
        <w:rPr>
          <w:rFonts w:cs="Times New Roman"/>
          <w:b/>
          <w:color w:val="auto"/>
          <w:sz w:val="26"/>
          <w:szCs w:val="26"/>
        </w:rPr>
        <w:t>ng phát tri</w:t>
      </w:r>
      <w:r w:rsidRPr="00E534F3">
        <w:rPr>
          <w:rFonts w:cs="Times New Roman"/>
          <w:b/>
          <w:color w:val="auto"/>
          <w:sz w:val="26"/>
          <w:szCs w:val="26"/>
        </w:rPr>
        <w:t>ể</w:t>
      </w:r>
      <w:r w:rsidRPr="00E534F3">
        <w:rPr>
          <w:rFonts w:cs="Times New Roman"/>
          <w:b/>
          <w:color w:val="auto"/>
          <w:sz w:val="26"/>
          <w:szCs w:val="26"/>
        </w:rPr>
        <w:t>n</w:t>
      </w:r>
    </w:p>
    <w:p w14:paraId="11505416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16" w:name="_Hlk232113623"/>
      <w:r w:rsidRPr="00E534F3">
        <w:rPr>
          <w:rFonts w:cs="Times New Roman"/>
          <w:color w:val="auto"/>
          <w:sz w:val="26"/>
          <w:szCs w:val="26"/>
        </w:rPr>
        <w:t>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trên môi trư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ng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mã n</w:t>
      </w:r>
      <w:r w:rsidRPr="00E534F3">
        <w:rPr>
          <w:rFonts w:cs="Times New Roman"/>
          <w:color w:val="auto"/>
          <w:sz w:val="26"/>
          <w:szCs w:val="26"/>
        </w:rPr>
        <w:t>gu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chính xác gi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a t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các thành viên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và khi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khai môi trư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 production:</w:t>
      </w:r>
    </w:p>
    <w:p w14:paraId="51B684F7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đi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u hành: Windows 10/11 &amp; macOS.</w:t>
      </w:r>
    </w:p>
    <w:p w14:paraId="6217E1AD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Công c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trình (IDE): IntelliJ IDEA cho ph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backend Java Spring Boot, Visual Studio Code cho ph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frontend Next</w:t>
      </w:r>
      <w:r w:rsidRPr="00E534F3">
        <w:rPr>
          <w:rFonts w:cs="Times New Roman"/>
          <w:color w:val="auto"/>
          <w:sz w:val="26"/>
          <w:szCs w:val="26"/>
        </w:rPr>
        <w:t>.js và backend Node.js Gateway.</w:t>
      </w:r>
    </w:p>
    <w:p w14:paraId="4939A3E8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(SDK/Runtime): Java Development Kit (JDK 21 LTS), Node.js v20.x, PostgreSQL 15.</w:t>
      </w:r>
    </w:p>
    <w:p w14:paraId="4351D100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Môi trư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 container hóa và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khai: Docker &amp; Docker Compose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đóng gói toàn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thành các conta</w:t>
      </w:r>
      <w:r w:rsidRPr="00E534F3">
        <w:rPr>
          <w:rFonts w:cs="Times New Roman"/>
          <w:color w:val="auto"/>
          <w:sz w:val="26"/>
          <w:szCs w:val="26"/>
        </w:rPr>
        <w:t>iner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c l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p, ch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y c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c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ễ</w:t>
      </w:r>
      <w:r w:rsidRPr="00E534F3">
        <w:rPr>
          <w:rFonts w:cs="Times New Roman"/>
          <w:color w:val="auto"/>
          <w:sz w:val="26"/>
          <w:szCs w:val="26"/>
        </w:rPr>
        <w:t xml:space="preserve"> dàng. Pipeline CI/CD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u hình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b</w:t>
      </w:r>
      <w:r w:rsidRPr="00E534F3">
        <w:rPr>
          <w:rFonts w:cs="Times New Roman"/>
          <w:color w:val="auto"/>
          <w:sz w:val="26"/>
          <w:szCs w:val="26"/>
        </w:rPr>
        <w:t>ằ</w:t>
      </w:r>
      <w:r w:rsidRPr="00E534F3">
        <w:rPr>
          <w:rFonts w:cs="Times New Roman"/>
          <w:color w:val="auto"/>
          <w:sz w:val="26"/>
          <w:szCs w:val="26"/>
        </w:rPr>
        <w:t>ng GitHub Actions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hóa quá trình ch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y ki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m th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đơn v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(Unit Tests), build Docker image và deploy tr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p lên Cloud Railway khi có thay đ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i trên nhánh main.</w:t>
      </w:r>
    </w:p>
    <w:bookmarkEnd w:id="16"/>
    <w:p w14:paraId="34CBBF0C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2.3.2. C</w:t>
      </w:r>
      <w:r w:rsidRPr="00E534F3">
        <w:rPr>
          <w:rFonts w:cs="Times New Roman"/>
          <w:b/>
          <w:color w:val="auto"/>
          <w:sz w:val="26"/>
          <w:szCs w:val="26"/>
        </w:rPr>
        <w:t>ấ</w:t>
      </w:r>
      <w:r w:rsidRPr="00E534F3">
        <w:rPr>
          <w:rFonts w:cs="Times New Roman"/>
          <w:b/>
          <w:color w:val="auto"/>
          <w:sz w:val="26"/>
          <w:szCs w:val="26"/>
        </w:rPr>
        <w:t>u trú</w:t>
      </w:r>
      <w:r w:rsidRPr="00E534F3">
        <w:rPr>
          <w:rFonts w:cs="Times New Roman"/>
          <w:b/>
          <w:color w:val="auto"/>
          <w:sz w:val="26"/>
          <w:szCs w:val="26"/>
        </w:rPr>
        <w:t>c mã ngu</w:t>
      </w:r>
      <w:r w:rsidRPr="00E534F3">
        <w:rPr>
          <w:rFonts w:cs="Times New Roman"/>
          <w:b/>
          <w:color w:val="auto"/>
          <w:sz w:val="26"/>
          <w:szCs w:val="26"/>
        </w:rPr>
        <w:t>ồ</w:t>
      </w:r>
      <w:r w:rsidRPr="00E534F3">
        <w:rPr>
          <w:rFonts w:cs="Times New Roman"/>
          <w:b/>
          <w:color w:val="auto"/>
          <w:sz w:val="26"/>
          <w:szCs w:val="26"/>
        </w:rPr>
        <w:t>n</w:t>
      </w:r>
    </w:p>
    <w:p w14:paraId="076D053B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17" w:name="_Hlk232113660"/>
      <w:r w:rsidRPr="00E534F3">
        <w:rPr>
          <w:rFonts w:cs="Times New Roman"/>
          <w:color w:val="auto"/>
          <w:sz w:val="26"/>
          <w:szCs w:val="26"/>
        </w:rPr>
        <w:t>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 xml:space="preserve">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theo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u trúc thư m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c Monorepo rõ ràng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ễ</w:t>
      </w:r>
      <w:r w:rsidRPr="00E534F3">
        <w:rPr>
          <w:rFonts w:cs="Times New Roman"/>
          <w:color w:val="auto"/>
          <w:sz w:val="26"/>
          <w:szCs w:val="26"/>
        </w:rPr>
        <w:t xml:space="preserve"> dàng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ng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3 ph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ng:</w:t>
      </w:r>
    </w:p>
    <w:p w14:paraId="7C6E620D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lastRenderedPageBreak/>
        <w:t>/frontend: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a mã ngu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n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web xây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ng b</w:t>
      </w:r>
      <w:r w:rsidRPr="00E534F3">
        <w:rPr>
          <w:rFonts w:cs="Times New Roman"/>
          <w:color w:val="auto"/>
          <w:sz w:val="26"/>
          <w:szCs w:val="26"/>
        </w:rPr>
        <w:t>ằ</w:t>
      </w:r>
      <w:r w:rsidRPr="00E534F3">
        <w:rPr>
          <w:rFonts w:cs="Times New Roman"/>
          <w:color w:val="auto"/>
          <w:sz w:val="26"/>
          <w:szCs w:val="26"/>
        </w:rPr>
        <w:t>ng Next.js. Mã ngu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 xml:space="preserve">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theo mô hình App Router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 xml:space="preserve">a Next.js 15, phân tách </w:t>
      </w:r>
      <w:r w:rsidRPr="00E534F3">
        <w:rPr>
          <w:rFonts w:cs="Times New Roman"/>
          <w:color w:val="auto"/>
          <w:sz w:val="26"/>
          <w:szCs w:val="26"/>
        </w:rPr>
        <w:t>rõ ràng gi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a các trang (/app), các component giao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dùng chung (/components),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tr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ng thái (/store) và 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 nghĩa ki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u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(/types).</w:t>
      </w:r>
    </w:p>
    <w:p w14:paraId="31B480B6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/backend (Spring Boot Core):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a mã ngu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 x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lý logic nghi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p v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và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u.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án Java tuân th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 xml:space="preserve"> ki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trúc phâ</w:t>
      </w:r>
      <w:r w:rsidRPr="00E534F3">
        <w:rPr>
          <w:rFonts w:cs="Times New Roman"/>
          <w:color w:val="auto"/>
          <w:sz w:val="26"/>
          <w:szCs w:val="26"/>
        </w:rPr>
        <w:t>n t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ng chu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n (MVC/Domain-driven): controller (ti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p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n request), service (x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lý logic nghi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p v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), repository (tương tác CSDL JPA), entity (đ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 nghĩa các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th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CSDL), và security (c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u hình phân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Spring Security).</w:t>
      </w:r>
    </w:p>
    <w:p w14:paraId="74BAA6D9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/backend/index.js (Node.js Gateway</w:t>
      </w:r>
      <w:r w:rsidRPr="00E534F3">
        <w:rPr>
          <w:rFonts w:cs="Times New Roman"/>
          <w:color w:val="auto"/>
          <w:sz w:val="26"/>
          <w:szCs w:val="26"/>
        </w:rPr>
        <w:t>): T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p tin 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 nghĩa d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v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c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ng trung gian Express.js ch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u trách nhi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m ti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x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lý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(s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Jimp) và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n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Google Gemini API Vision.</w:t>
      </w:r>
    </w:p>
    <w:bookmarkEnd w:id="17"/>
    <w:p w14:paraId="379FBFC7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2.3.3. X</w:t>
      </w:r>
      <w:r w:rsidRPr="00E534F3">
        <w:rPr>
          <w:rFonts w:cs="Times New Roman"/>
          <w:b/>
          <w:color w:val="auto"/>
          <w:sz w:val="26"/>
          <w:szCs w:val="26"/>
        </w:rPr>
        <w:t>ử</w:t>
      </w:r>
      <w:r w:rsidRPr="00E534F3">
        <w:rPr>
          <w:rFonts w:cs="Times New Roman"/>
          <w:b/>
          <w:color w:val="auto"/>
          <w:sz w:val="26"/>
          <w:szCs w:val="26"/>
        </w:rPr>
        <w:t xml:space="preserve"> lý logic và b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o m</w:t>
      </w:r>
      <w:r w:rsidRPr="00E534F3">
        <w:rPr>
          <w:rFonts w:cs="Times New Roman"/>
          <w:b/>
          <w:color w:val="auto"/>
          <w:sz w:val="26"/>
          <w:szCs w:val="26"/>
        </w:rPr>
        <w:t>ậ</w:t>
      </w:r>
      <w:r w:rsidRPr="00E534F3">
        <w:rPr>
          <w:rFonts w:cs="Times New Roman"/>
          <w:b/>
          <w:color w:val="auto"/>
          <w:sz w:val="26"/>
          <w:szCs w:val="26"/>
        </w:rPr>
        <w:t>t</w:t>
      </w:r>
    </w:p>
    <w:p w14:paraId="068D1355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18" w:name="_Hlk232113683"/>
      <w:r w:rsidRPr="00E534F3">
        <w:rPr>
          <w:rFonts w:cs="Times New Roman"/>
          <w:color w:val="auto"/>
          <w:sz w:val="26"/>
          <w:szCs w:val="26"/>
        </w:rPr>
        <w:t>V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 xml:space="preserve">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thông tin và tính chính xác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thu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toán x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lý là ưu ti</w:t>
      </w:r>
      <w:r w:rsidRPr="00E534F3">
        <w:rPr>
          <w:rFonts w:cs="Times New Roman"/>
          <w:color w:val="auto"/>
          <w:sz w:val="26"/>
          <w:szCs w:val="26"/>
        </w:rPr>
        <w:t>ên hàng đ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trong quá trình xây d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ng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ng:</w:t>
      </w:r>
    </w:p>
    <w:p w14:paraId="6D2B55C7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và phân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n: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kh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u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băm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m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b</w:t>
      </w:r>
      <w:r w:rsidRPr="00E534F3">
        <w:rPr>
          <w:rFonts w:cs="Times New Roman"/>
          <w:color w:val="auto"/>
          <w:sz w:val="26"/>
          <w:szCs w:val="26"/>
        </w:rPr>
        <w:t>ằ</w:t>
      </w:r>
      <w:r w:rsidRPr="00E534F3">
        <w:rPr>
          <w:rFonts w:cs="Times New Roman"/>
          <w:color w:val="auto"/>
          <w:sz w:val="26"/>
          <w:szCs w:val="26"/>
        </w:rPr>
        <w:t>ng thu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toán BCrypt trư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c khi lưu vào cơ s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u. Cơ ch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xác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JSON Web Token (JWT) Stateless, mã hóa thông tin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 xml:space="preserve">i </w:t>
      </w:r>
      <w:r w:rsidRPr="00E534F3">
        <w:rPr>
          <w:rFonts w:cs="Times New Roman"/>
          <w:color w:val="auto"/>
          <w:sz w:val="26"/>
          <w:szCs w:val="26"/>
        </w:rPr>
        <w:t>dùng và vai trò thành chu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>i ký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ký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g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>i kèm trong Header Authorization cho m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>i request HTTP g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>i lên server. Spring Security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u hình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c (SecurityFilterChain) ch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n m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i truy c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trái phép vào các API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Member và Admin.</w:t>
      </w:r>
    </w:p>
    <w:p w14:paraId="3286B273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Ti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x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lý hình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ưu bă</w:t>
      </w:r>
      <w:r w:rsidRPr="00E534F3">
        <w:rPr>
          <w:rFonts w:cs="Times New Roman"/>
          <w:color w:val="auto"/>
          <w:sz w:val="26"/>
          <w:szCs w:val="26"/>
        </w:rPr>
        <w:t>ng thông: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 ch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t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t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p tin dung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l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n lên đám mây làm ch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m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ng, Node.js Gateway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d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ng Jimp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c lu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ng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buffer t</w:t>
      </w:r>
      <w:r w:rsidRPr="00E534F3">
        <w:rPr>
          <w:rFonts w:cs="Times New Roman"/>
          <w:color w:val="auto"/>
          <w:sz w:val="26"/>
          <w:szCs w:val="26"/>
        </w:rPr>
        <w:t>ừ</w:t>
      </w:r>
      <w:r w:rsidRPr="00E534F3">
        <w:rPr>
          <w:rFonts w:cs="Times New Roman"/>
          <w:color w:val="auto"/>
          <w:sz w:val="26"/>
          <w:szCs w:val="26"/>
        </w:rPr>
        <w:t xml:space="preserve"> client,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ki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m tra kích thư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c và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n co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v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 xml:space="preserve"> chi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u r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đa 800px (gi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nguyên t</w:t>
      </w:r>
      <w:r w:rsidRPr="00E534F3">
        <w:rPr>
          <w:rFonts w:cs="Times New Roman"/>
          <w:color w:val="auto"/>
          <w:sz w:val="26"/>
          <w:szCs w:val="26"/>
        </w:rPr>
        <w:t>ỷ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),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ng th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nén</w:t>
      </w:r>
      <w:r w:rsidRPr="00E534F3">
        <w:rPr>
          <w:rFonts w:cs="Times New Roman"/>
          <w:color w:val="auto"/>
          <w:sz w:val="26"/>
          <w:szCs w:val="26"/>
        </w:rPr>
        <w:t xml:space="preserve"> ch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 xml:space="preserve">ng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JPEG xu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75%. Thao tác này giúp gi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kích thư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 xml:space="preserve">c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t</w:t>
      </w:r>
      <w:r w:rsidRPr="00E534F3">
        <w:rPr>
          <w:rFonts w:cs="Times New Roman"/>
          <w:color w:val="auto"/>
          <w:sz w:val="26"/>
          <w:szCs w:val="26"/>
        </w:rPr>
        <w:t>ừ</w:t>
      </w:r>
      <w:r w:rsidRPr="00E534F3">
        <w:rPr>
          <w:rFonts w:cs="Times New Roman"/>
          <w:color w:val="auto"/>
          <w:sz w:val="26"/>
          <w:szCs w:val="26"/>
        </w:rPr>
        <w:t xml:space="preserve"> 4-5MB xu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dư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200KB mà v</w:t>
      </w:r>
      <w:r w:rsidRPr="00E534F3">
        <w:rPr>
          <w:rFonts w:cs="Times New Roman"/>
          <w:color w:val="auto"/>
          <w:sz w:val="26"/>
          <w:szCs w:val="26"/>
        </w:rPr>
        <w:t>ẫ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m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o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s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c nét cho AI phân tích.</w:t>
      </w:r>
    </w:p>
    <w:p w14:paraId="7478A2B1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K</w:t>
      </w:r>
      <w:r w:rsidRPr="00E534F3">
        <w:rPr>
          <w:rFonts w:cs="Times New Roman"/>
          <w:color w:val="auto"/>
          <w:sz w:val="26"/>
          <w:szCs w:val="26"/>
        </w:rPr>
        <w:t>ỹ</w:t>
      </w:r>
      <w:r w:rsidRPr="00E534F3">
        <w:rPr>
          <w:rFonts w:cs="Times New Roman"/>
          <w:color w:val="auto"/>
          <w:sz w:val="26"/>
          <w:szCs w:val="26"/>
        </w:rPr>
        <w:t xml:space="preserve"> ngh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Prompt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Gemini API (Prompt Engineering): Đ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Gemini API tr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v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 xml:space="preserve">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u trúc d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 xml:space="preserve">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JSON chính xác, nh</w:t>
      </w:r>
      <w:r w:rsidRPr="00E534F3">
        <w:rPr>
          <w:rFonts w:cs="Times New Roman"/>
          <w:color w:val="auto"/>
          <w:sz w:val="26"/>
          <w:szCs w:val="26"/>
        </w:rPr>
        <w:t>óm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l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m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t System Prompt chi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t. Prompt này yêu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u mô hình AI b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t bu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tr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v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 d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ng JSON chu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n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các trư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 c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: isFood, foodName, calories, protein, carbs, fat, healthyScore và advice. N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u hình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không ph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m, mô hình AI s</w:t>
      </w:r>
      <w:r w:rsidRPr="00E534F3">
        <w:rPr>
          <w:rFonts w:cs="Times New Roman"/>
          <w:color w:val="auto"/>
          <w:sz w:val="26"/>
          <w:szCs w:val="26"/>
        </w:rPr>
        <w:t>ẽ</w:t>
      </w:r>
      <w:r w:rsidRPr="00E534F3">
        <w:rPr>
          <w:rFonts w:cs="Times New Roman"/>
          <w:color w:val="auto"/>
          <w:sz w:val="26"/>
          <w:szCs w:val="26"/>
        </w:rPr>
        <w:t xml:space="preserve"> tr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v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 xml:space="preserve"> isFood: false giúp client hi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báo phù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p.</w:t>
      </w:r>
    </w:p>
    <w:bookmarkEnd w:id="18"/>
    <w:p w14:paraId="530653FD" w14:textId="77777777" w:rsidR="00B431D9" w:rsidRPr="00E534F3" w:rsidRDefault="001C26CD">
      <w:pPr>
        <w:keepNext/>
        <w:spacing w:before="40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lastRenderedPageBreak/>
        <w:t>2.4. K</w:t>
      </w:r>
      <w:r w:rsidRPr="00E534F3">
        <w:rPr>
          <w:rFonts w:cs="Times New Roman"/>
          <w:b/>
          <w:color w:val="auto"/>
          <w:sz w:val="26"/>
          <w:szCs w:val="26"/>
        </w:rPr>
        <w:t>ế</w:t>
      </w:r>
      <w:r w:rsidRPr="00E534F3">
        <w:rPr>
          <w:rFonts w:cs="Times New Roman"/>
          <w:b/>
          <w:color w:val="auto"/>
          <w:sz w:val="26"/>
          <w:szCs w:val="26"/>
        </w:rPr>
        <w:t>t qu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 xml:space="preserve"> công vi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>c đ</w:t>
      </w:r>
      <w:r w:rsidRPr="00E534F3">
        <w:rPr>
          <w:rFonts w:cs="Times New Roman"/>
          <w:b/>
          <w:color w:val="auto"/>
          <w:sz w:val="26"/>
          <w:szCs w:val="26"/>
        </w:rPr>
        <w:t>ạ</w:t>
      </w:r>
      <w:r w:rsidRPr="00E534F3">
        <w:rPr>
          <w:rFonts w:cs="Times New Roman"/>
          <w:b/>
          <w:color w:val="auto"/>
          <w:sz w:val="26"/>
          <w:szCs w:val="26"/>
        </w:rPr>
        <w:t>t đư</w:t>
      </w:r>
      <w:r w:rsidRPr="00E534F3">
        <w:rPr>
          <w:rFonts w:cs="Times New Roman"/>
          <w:b/>
          <w:color w:val="auto"/>
          <w:sz w:val="26"/>
          <w:szCs w:val="26"/>
        </w:rPr>
        <w:t>ợ</w:t>
      </w:r>
      <w:r w:rsidRPr="00E534F3">
        <w:rPr>
          <w:rFonts w:cs="Times New Roman"/>
          <w:b/>
          <w:color w:val="auto"/>
          <w:sz w:val="26"/>
          <w:szCs w:val="26"/>
        </w:rPr>
        <w:t>c</w:t>
      </w:r>
    </w:p>
    <w:p w14:paraId="34D0FC22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19" w:name="_Hlk232113710"/>
      <w:r w:rsidRPr="00E534F3">
        <w:rPr>
          <w:rFonts w:cs="Times New Roman"/>
          <w:color w:val="auto"/>
          <w:sz w:val="26"/>
          <w:szCs w:val="26"/>
        </w:rPr>
        <w:t>Tr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qua quá trình nghiên c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u,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và phát tri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nghiêm túc, nhóm đã hoàn thành toàn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AI NutriScan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ch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hoàn thi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cao.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công v</w:t>
      </w:r>
      <w:r w:rsidRPr="00E534F3">
        <w:rPr>
          <w:rFonts w:cs="Times New Roman"/>
          <w:color w:val="auto"/>
          <w:sz w:val="26"/>
          <w:szCs w:val="26"/>
        </w:rPr>
        <w:t>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c đ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th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qua các phân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giao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năng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ng 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nh:</w:t>
      </w:r>
    </w:p>
    <w:bookmarkEnd w:id="19"/>
    <w:p w14:paraId="50657B6B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2.4.1. Giao di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>n ngư</w:t>
      </w:r>
      <w:r w:rsidRPr="00E534F3">
        <w:rPr>
          <w:rFonts w:cs="Times New Roman"/>
          <w:b/>
          <w:color w:val="auto"/>
          <w:sz w:val="26"/>
          <w:szCs w:val="26"/>
        </w:rPr>
        <w:t>ờ</w:t>
      </w:r>
      <w:r w:rsidRPr="00E534F3">
        <w:rPr>
          <w:rFonts w:cs="Times New Roman"/>
          <w:b/>
          <w:color w:val="auto"/>
          <w:sz w:val="26"/>
          <w:szCs w:val="26"/>
        </w:rPr>
        <w:t>i dùng</w:t>
      </w:r>
    </w:p>
    <w:p w14:paraId="603C9442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20" w:name="_Hlk232113744"/>
      <w:r w:rsidRPr="00E534F3">
        <w:rPr>
          <w:rFonts w:cs="Times New Roman"/>
          <w:color w:val="auto"/>
          <w:sz w:val="26"/>
          <w:szCs w:val="26"/>
        </w:rPr>
        <w:t>Phân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giao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dành cho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thành viên đư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c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theo phong cách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i gi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n,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i, chuy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mư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t mà và tương thích t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t trên các thi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b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di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ng:</w:t>
      </w:r>
    </w:p>
    <w:p w14:paraId="0F108065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Màn hình Quét AI (Food AI Scanner): H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 xml:space="preserve"> tr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 xml:space="preserve"> kéo th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ho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c m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camera ch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p tr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p. Hi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quét tr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quan b</w:t>
      </w:r>
      <w:r w:rsidRPr="00E534F3">
        <w:rPr>
          <w:rFonts w:cs="Times New Roman"/>
          <w:color w:val="auto"/>
          <w:sz w:val="26"/>
          <w:szCs w:val="26"/>
        </w:rPr>
        <w:t>ằ</w:t>
      </w:r>
      <w:r w:rsidRPr="00E534F3">
        <w:rPr>
          <w:rFonts w:cs="Times New Roman"/>
          <w:color w:val="auto"/>
          <w:sz w:val="26"/>
          <w:szCs w:val="26"/>
        </w:rPr>
        <w:t>ng bi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u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tròn phân tích ch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t đa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(protein, fat, carbs) và thanh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n trình đi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m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s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kh</w:t>
      </w:r>
      <w:r w:rsidRPr="00E534F3">
        <w:rPr>
          <w:rFonts w:cs="Times New Roman"/>
          <w:color w:val="auto"/>
          <w:sz w:val="26"/>
          <w:szCs w:val="26"/>
        </w:rPr>
        <w:t>ỏ</w:t>
      </w:r>
      <w:r w:rsidRPr="00E534F3">
        <w:rPr>
          <w:rFonts w:cs="Times New Roman"/>
          <w:color w:val="auto"/>
          <w:sz w:val="26"/>
          <w:szCs w:val="26"/>
        </w:rPr>
        <w:t>e (Healthy Score).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cũng tích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ch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quét bao bì s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(Packaging OCR Scanner) đ</w:t>
      </w:r>
      <w:r w:rsidRPr="00E534F3">
        <w:rPr>
          <w:rFonts w:cs="Times New Roman"/>
          <w:color w:val="auto"/>
          <w:sz w:val="26"/>
          <w:szCs w:val="26"/>
        </w:rPr>
        <w:t>ọ</w:t>
      </w:r>
      <w:r w:rsidRPr="00E534F3">
        <w:rPr>
          <w:rFonts w:cs="Times New Roman"/>
          <w:color w:val="auto"/>
          <w:sz w:val="26"/>
          <w:szCs w:val="26"/>
        </w:rPr>
        <w:t>c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thành ph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 và c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báo d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ng.</w:t>
      </w:r>
    </w:p>
    <w:p w14:paraId="071A630F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Màn hình Dashboard &amp;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ký s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kh</w:t>
      </w:r>
      <w:r w:rsidRPr="00E534F3">
        <w:rPr>
          <w:rFonts w:cs="Times New Roman"/>
          <w:color w:val="auto"/>
          <w:sz w:val="26"/>
          <w:szCs w:val="26"/>
        </w:rPr>
        <w:t>ỏ</w:t>
      </w:r>
      <w:r w:rsidRPr="00E534F3">
        <w:rPr>
          <w:rFonts w:cs="Times New Roman"/>
          <w:color w:val="auto"/>
          <w:sz w:val="26"/>
          <w:szCs w:val="26"/>
        </w:rPr>
        <w:t>e: Bi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u di</w:t>
      </w:r>
      <w:r w:rsidRPr="00E534F3">
        <w:rPr>
          <w:rFonts w:cs="Times New Roman"/>
          <w:color w:val="auto"/>
          <w:sz w:val="26"/>
          <w:szCs w:val="26"/>
        </w:rPr>
        <w:t>ễ</w:t>
      </w:r>
      <w:r w:rsidRPr="00E534F3">
        <w:rPr>
          <w:rFonts w:cs="Times New Roman"/>
          <w:color w:val="auto"/>
          <w:sz w:val="26"/>
          <w:szCs w:val="26"/>
        </w:rPr>
        <w:t>n tr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quan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Calo đã n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p so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m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c tiêu ngày. Hi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các widget c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nh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t cân n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ng</w:t>
      </w:r>
      <w:r w:rsidRPr="00E534F3">
        <w:rPr>
          <w:rFonts w:cs="Times New Roman"/>
          <w:color w:val="auto"/>
          <w:sz w:val="26"/>
          <w:szCs w:val="26"/>
        </w:rPr>
        <w:t>,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nư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c 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hàng ngày (ml) và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phút t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luy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 xml:space="preserve"> thao.</w:t>
      </w:r>
    </w:p>
    <w:p w14:paraId="1A56EB0D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Màn hình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ch ăn 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&amp; Mua s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m: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d</w:t>
      </w:r>
      <w:r w:rsidRPr="00E534F3">
        <w:rPr>
          <w:rFonts w:cs="Times New Roman"/>
          <w:color w:val="auto"/>
          <w:sz w:val="26"/>
          <w:szCs w:val="26"/>
        </w:rPr>
        <w:t>ễ</w:t>
      </w:r>
      <w:r w:rsidRPr="00E534F3">
        <w:rPr>
          <w:rFonts w:cs="Times New Roman"/>
          <w:color w:val="auto"/>
          <w:sz w:val="26"/>
          <w:szCs w:val="26"/>
        </w:rPr>
        <w:t xml:space="preserve"> dàng lên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đơn cho t</w:t>
      </w:r>
      <w:r w:rsidRPr="00E534F3">
        <w:rPr>
          <w:rFonts w:cs="Times New Roman"/>
          <w:color w:val="auto"/>
          <w:sz w:val="26"/>
          <w:szCs w:val="26"/>
        </w:rPr>
        <w:t>ừ</w:t>
      </w:r>
      <w:r w:rsidRPr="00E534F3">
        <w:rPr>
          <w:rFonts w:cs="Times New Roman"/>
          <w:color w:val="auto"/>
          <w:sz w:val="26"/>
          <w:szCs w:val="26"/>
        </w:rPr>
        <w:t>ng b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a ăn và xem danh sách nguyên li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c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n chu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n b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t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ng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t</w:t>
      </w:r>
      <w:r w:rsidRPr="00E534F3">
        <w:rPr>
          <w:rFonts w:cs="Times New Roman"/>
          <w:color w:val="auto"/>
          <w:sz w:val="26"/>
          <w:szCs w:val="26"/>
        </w:rPr>
        <w:t>ừ</w:t>
      </w:r>
      <w:r w:rsidRPr="00E534F3">
        <w:rPr>
          <w:rFonts w:cs="Times New Roman"/>
          <w:color w:val="auto"/>
          <w:sz w:val="26"/>
          <w:szCs w:val="26"/>
        </w:rPr>
        <w:t xml:space="preserve">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ch ăn 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ng.</w:t>
      </w:r>
    </w:p>
    <w:p w14:paraId="138418D5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 xml:space="preserve">Màn hình AI Coach Chatbot: </w:t>
      </w:r>
      <w:r w:rsidRPr="00E534F3">
        <w:rPr>
          <w:rFonts w:cs="Times New Roman"/>
          <w:color w:val="auto"/>
          <w:sz w:val="26"/>
          <w:szCs w:val="26"/>
        </w:rPr>
        <w:t>Tích h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p khung trò chuy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tr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p v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tr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 xml:space="preserve"> lý AI, h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 xml:space="preserve"> tr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 xml:space="preserve"> gi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i đáp các th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c m</w:t>
      </w:r>
      <w:r w:rsidRPr="00E534F3">
        <w:rPr>
          <w:rFonts w:cs="Times New Roman"/>
          <w:color w:val="auto"/>
          <w:sz w:val="26"/>
          <w:szCs w:val="26"/>
        </w:rPr>
        <w:t>ắ</w:t>
      </w:r>
      <w:r w:rsidRPr="00E534F3">
        <w:rPr>
          <w:rFonts w:cs="Times New Roman"/>
          <w:color w:val="auto"/>
          <w:sz w:val="26"/>
          <w:szCs w:val="26"/>
        </w:rPr>
        <w:t>c v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 xml:space="preserve"> ch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ăn kiêng, t</w:t>
      </w:r>
      <w:r w:rsidRPr="00E534F3">
        <w:rPr>
          <w:rFonts w:cs="Times New Roman"/>
          <w:color w:val="auto"/>
          <w:sz w:val="26"/>
          <w:szCs w:val="26"/>
        </w:rPr>
        <w:t>ậ</w:t>
      </w:r>
      <w:r w:rsidRPr="00E534F3">
        <w:rPr>
          <w:rFonts w:cs="Times New Roman"/>
          <w:color w:val="auto"/>
          <w:sz w:val="26"/>
          <w:szCs w:val="26"/>
        </w:rPr>
        <w:t>p luy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và đưa ra l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khuyên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 h</w:t>
      </w:r>
      <w:r w:rsidRPr="00E534F3">
        <w:rPr>
          <w:rFonts w:cs="Times New Roman"/>
          <w:color w:val="auto"/>
          <w:sz w:val="26"/>
          <w:szCs w:val="26"/>
        </w:rPr>
        <w:t>ữ</w:t>
      </w:r>
      <w:r w:rsidRPr="00E534F3">
        <w:rPr>
          <w:rFonts w:cs="Times New Roman"/>
          <w:color w:val="auto"/>
          <w:sz w:val="26"/>
          <w:szCs w:val="26"/>
        </w:rPr>
        <w:t>u ích.</w:t>
      </w:r>
    </w:p>
    <w:bookmarkEnd w:id="20"/>
    <w:p w14:paraId="4DB96551" w14:textId="77777777" w:rsidR="00B431D9" w:rsidRPr="00E534F3" w:rsidRDefault="001C26CD">
      <w:pPr>
        <w:keepNext/>
        <w:spacing w:before="280" w:after="160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b/>
          <w:color w:val="auto"/>
          <w:sz w:val="26"/>
          <w:szCs w:val="26"/>
        </w:rPr>
        <w:t>2.4.2. Giao di</w:t>
      </w:r>
      <w:r w:rsidRPr="00E534F3">
        <w:rPr>
          <w:rFonts w:cs="Times New Roman"/>
          <w:b/>
          <w:color w:val="auto"/>
          <w:sz w:val="26"/>
          <w:szCs w:val="26"/>
        </w:rPr>
        <w:t>ệ</w:t>
      </w:r>
      <w:r w:rsidRPr="00E534F3">
        <w:rPr>
          <w:rFonts w:cs="Times New Roman"/>
          <w:b/>
          <w:color w:val="auto"/>
          <w:sz w:val="26"/>
          <w:szCs w:val="26"/>
        </w:rPr>
        <w:t>n qu</w:t>
      </w:r>
      <w:r w:rsidRPr="00E534F3">
        <w:rPr>
          <w:rFonts w:cs="Times New Roman"/>
          <w:b/>
          <w:color w:val="auto"/>
          <w:sz w:val="26"/>
          <w:szCs w:val="26"/>
        </w:rPr>
        <w:t>ả</w:t>
      </w:r>
      <w:r w:rsidRPr="00E534F3">
        <w:rPr>
          <w:rFonts w:cs="Times New Roman"/>
          <w:b/>
          <w:color w:val="auto"/>
          <w:sz w:val="26"/>
          <w:szCs w:val="26"/>
        </w:rPr>
        <w:t>n tr</w:t>
      </w:r>
      <w:r w:rsidRPr="00E534F3">
        <w:rPr>
          <w:rFonts w:cs="Times New Roman"/>
          <w:b/>
          <w:color w:val="auto"/>
          <w:sz w:val="26"/>
          <w:szCs w:val="26"/>
        </w:rPr>
        <w:t>ị</w:t>
      </w:r>
    </w:p>
    <w:p w14:paraId="5C70A845" w14:textId="77777777" w:rsidR="00B431D9" w:rsidRPr="00E534F3" w:rsidRDefault="001C26CD">
      <w:pPr>
        <w:spacing w:after="120" w:line="312" w:lineRule="auto"/>
        <w:ind w:firstLine="720"/>
        <w:jc w:val="both"/>
        <w:rPr>
          <w:rFonts w:cs="Times New Roman"/>
          <w:color w:val="auto"/>
          <w:sz w:val="26"/>
          <w:szCs w:val="26"/>
        </w:rPr>
      </w:pPr>
      <w:bookmarkStart w:id="21" w:name="_Hlk232113761"/>
      <w:r w:rsidRPr="00E534F3">
        <w:rPr>
          <w:rFonts w:cs="Times New Roman"/>
          <w:color w:val="auto"/>
          <w:sz w:val="26"/>
          <w:szCs w:val="26"/>
        </w:rPr>
        <w:t>Phân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giao di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dành cho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tr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viên (Admin Dashboard) cung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p đ</w:t>
      </w:r>
      <w:r w:rsidRPr="00E534F3">
        <w:rPr>
          <w:rFonts w:cs="Times New Roman"/>
          <w:color w:val="auto"/>
          <w:sz w:val="26"/>
          <w:szCs w:val="26"/>
        </w:rPr>
        <w:t>ầ</w:t>
      </w:r>
      <w:r w:rsidRPr="00E534F3">
        <w:rPr>
          <w:rFonts w:cs="Times New Roman"/>
          <w:color w:val="auto"/>
          <w:sz w:val="26"/>
          <w:szCs w:val="26"/>
        </w:rPr>
        <w:t>y đ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 xml:space="preserve"> các </w:t>
      </w:r>
      <w:r w:rsidRPr="00E534F3">
        <w:rPr>
          <w:rFonts w:cs="Times New Roman"/>
          <w:color w:val="auto"/>
          <w:sz w:val="26"/>
          <w:szCs w:val="26"/>
        </w:rPr>
        <w:t>công c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 xml:space="preserve"> ki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m soát và giám sát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ng:</w:t>
      </w:r>
    </w:p>
    <w:p w14:paraId="68F442B8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Dashboard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kê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ng quan: Hi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các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 xml:space="preserve">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đo lư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ng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u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bao g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>m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ng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dùng, t</w:t>
      </w:r>
      <w:r w:rsidRPr="00E534F3">
        <w:rPr>
          <w:rFonts w:cs="Times New Roman"/>
          <w:color w:val="auto"/>
          <w:sz w:val="26"/>
          <w:szCs w:val="26"/>
        </w:rPr>
        <w:t>ổ</w:t>
      </w:r>
      <w:r w:rsidRPr="00E534F3">
        <w:rPr>
          <w:rFonts w:cs="Times New Roman"/>
          <w:color w:val="auto"/>
          <w:sz w:val="26"/>
          <w:szCs w:val="26"/>
        </w:rPr>
        <w:t>ng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t quét AI thành công,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ng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ho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t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và các bi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u đ</w:t>
      </w:r>
      <w:r w:rsidRPr="00E534F3">
        <w:rPr>
          <w:rFonts w:cs="Times New Roman"/>
          <w:color w:val="auto"/>
          <w:sz w:val="26"/>
          <w:szCs w:val="26"/>
        </w:rPr>
        <w:t>ồ</w:t>
      </w:r>
      <w:r w:rsidRPr="00E534F3">
        <w:rPr>
          <w:rFonts w:cs="Times New Roman"/>
          <w:color w:val="auto"/>
          <w:sz w:val="26"/>
          <w:szCs w:val="26"/>
        </w:rPr>
        <w:t xml:space="preserve"> tăng trư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>ng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lư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>t qué</w:t>
      </w:r>
      <w:r w:rsidRPr="00E534F3">
        <w:rPr>
          <w:rFonts w:cs="Times New Roman"/>
          <w:color w:val="auto"/>
          <w:sz w:val="26"/>
          <w:szCs w:val="26"/>
        </w:rPr>
        <w:t>t theo th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gian.</w:t>
      </w:r>
    </w:p>
    <w:p w14:paraId="7DB07D02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dùng: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danh sách chi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h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 xml:space="preserve"> tr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 xml:space="preserve"> tìm ki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m theo tên/email. Cung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p các nút hành đ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>ng cho phép khóa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vi ph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m, m</w:t>
      </w:r>
      <w:r w:rsidRPr="00E534F3">
        <w:rPr>
          <w:rFonts w:cs="Times New Roman"/>
          <w:color w:val="auto"/>
          <w:sz w:val="26"/>
          <w:szCs w:val="26"/>
        </w:rPr>
        <w:t>ở</w:t>
      </w:r>
      <w:r w:rsidRPr="00E534F3">
        <w:rPr>
          <w:rFonts w:cs="Times New Roman"/>
          <w:color w:val="auto"/>
          <w:sz w:val="26"/>
          <w:szCs w:val="26"/>
        </w:rPr>
        <w:t xml:space="preserve"> khóa tài kho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và phân quy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n tr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p (nâng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p thành ADMIN ho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c h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 xml:space="preserve"> c</w:t>
      </w:r>
      <w:r w:rsidRPr="00E534F3">
        <w:rPr>
          <w:rFonts w:cs="Times New Roman"/>
          <w:color w:val="auto"/>
          <w:sz w:val="26"/>
          <w:szCs w:val="26"/>
        </w:rPr>
        <w:t>ấ</w:t>
      </w:r>
      <w:r w:rsidRPr="00E534F3">
        <w:rPr>
          <w:rFonts w:cs="Times New Roman"/>
          <w:color w:val="auto"/>
          <w:sz w:val="26"/>
          <w:szCs w:val="26"/>
        </w:rPr>
        <w:t>p xu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USER).</w:t>
      </w:r>
    </w:p>
    <w:p w14:paraId="76B8B2B4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lastRenderedPageBreak/>
        <w:t>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(Food Library): Cho phép Admin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danh m</w:t>
      </w:r>
      <w:r w:rsidRPr="00E534F3">
        <w:rPr>
          <w:rFonts w:cs="Times New Roman"/>
          <w:color w:val="auto"/>
          <w:sz w:val="26"/>
          <w:szCs w:val="26"/>
        </w:rPr>
        <w:t>ụ</w:t>
      </w:r>
      <w:r w:rsidRPr="00E534F3">
        <w:rPr>
          <w:rFonts w:cs="Times New Roman"/>
          <w:color w:val="auto"/>
          <w:sz w:val="26"/>
          <w:szCs w:val="26"/>
        </w:rPr>
        <w:t>c th</w:t>
      </w:r>
      <w:r w:rsidRPr="00E534F3">
        <w:rPr>
          <w:rFonts w:cs="Times New Roman"/>
          <w:color w:val="auto"/>
          <w:sz w:val="26"/>
          <w:szCs w:val="26"/>
        </w:rPr>
        <w:t>ự</w:t>
      </w:r>
      <w:r w:rsidRPr="00E534F3">
        <w:rPr>
          <w:rFonts w:cs="Times New Roman"/>
          <w:color w:val="auto"/>
          <w:sz w:val="26"/>
          <w:szCs w:val="26"/>
        </w:rPr>
        <w:t>c ph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m dùng chung, h</w:t>
      </w:r>
      <w:r w:rsidRPr="00E534F3">
        <w:rPr>
          <w:rFonts w:cs="Times New Roman"/>
          <w:color w:val="auto"/>
          <w:sz w:val="26"/>
          <w:szCs w:val="26"/>
        </w:rPr>
        <w:t>ỗ</w:t>
      </w:r>
      <w:r w:rsidRPr="00E534F3">
        <w:rPr>
          <w:rFonts w:cs="Times New Roman"/>
          <w:color w:val="auto"/>
          <w:sz w:val="26"/>
          <w:szCs w:val="26"/>
        </w:rPr>
        <w:t xml:space="preserve"> tr</w:t>
      </w:r>
      <w:r w:rsidRPr="00E534F3">
        <w:rPr>
          <w:rFonts w:cs="Times New Roman"/>
          <w:color w:val="auto"/>
          <w:sz w:val="26"/>
          <w:szCs w:val="26"/>
        </w:rPr>
        <w:t>ợ</w:t>
      </w:r>
      <w:r w:rsidRPr="00E534F3">
        <w:rPr>
          <w:rFonts w:cs="Times New Roman"/>
          <w:color w:val="auto"/>
          <w:sz w:val="26"/>
          <w:szCs w:val="26"/>
        </w:rPr>
        <w:t xml:space="preserve"> thêm món ăn m</w:t>
      </w:r>
      <w:r w:rsidRPr="00E534F3">
        <w:rPr>
          <w:rFonts w:cs="Times New Roman"/>
          <w:color w:val="auto"/>
          <w:sz w:val="26"/>
          <w:szCs w:val="26"/>
        </w:rPr>
        <w:t>ớ</w:t>
      </w:r>
      <w:r w:rsidRPr="00E534F3">
        <w:rPr>
          <w:rFonts w:cs="Times New Roman"/>
          <w:color w:val="auto"/>
          <w:sz w:val="26"/>
          <w:szCs w:val="26"/>
        </w:rPr>
        <w:t>i kèm thông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dinh dư</w:t>
      </w:r>
      <w:r w:rsidRPr="00E534F3">
        <w:rPr>
          <w:rFonts w:cs="Times New Roman"/>
          <w:color w:val="auto"/>
          <w:sz w:val="26"/>
          <w:szCs w:val="26"/>
        </w:rPr>
        <w:t>ỡ</w:t>
      </w:r>
      <w:r w:rsidRPr="00E534F3">
        <w:rPr>
          <w:rFonts w:cs="Times New Roman"/>
          <w:color w:val="auto"/>
          <w:sz w:val="26"/>
          <w:szCs w:val="26"/>
        </w:rPr>
        <w:t>ng chu</w:t>
      </w:r>
      <w:r w:rsidRPr="00E534F3">
        <w:rPr>
          <w:rFonts w:cs="Times New Roman"/>
          <w:color w:val="auto"/>
          <w:sz w:val="26"/>
          <w:szCs w:val="26"/>
        </w:rPr>
        <w:t>ẩ</w:t>
      </w:r>
      <w:r w:rsidRPr="00E534F3">
        <w:rPr>
          <w:rFonts w:cs="Times New Roman"/>
          <w:color w:val="auto"/>
          <w:sz w:val="26"/>
          <w:szCs w:val="26"/>
        </w:rPr>
        <w:t>n hóa, ch</w:t>
      </w:r>
      <w:r w:rsidRPr="00E534F3">
        <w:rPr>
          <w:rFonts w:cs="Times New Roman"/>
          <w:color w:val="auto"/>
          <w:sz w:val="26"/>
          <w:szCs w:val="26"/>
        </w:rPr>
        <w:t>ỉ</w:t>
      </w:r>
      <w:r w:rsidRPr="00E534F3">
        <w:rPr>
          <w:rFonts w:cs="Times New Roman"/>
          <w:color w:val="auto"/>
          <w:sz w:val="26"/>
          <w:szCs w:val="26"/>
        </w:rPr>
        <w:t>nh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>a thông s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 xml:space="preserve"> món ăn hi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 t</w:t>
      </w:r>
      <w:r w:rsidRPr="00E534F3">
        <w:rPr>
          <w:rFonts w:cs="Times New Roman"/>
          <w:color w:val="auto"/>
          <w:sz w:val="26"/>
          <w:szCs w:val="26"/>
        </w:rPr>
        <w:t>ạ</w:t>
      </w:r>
      <w:r w:rsidRPr="00E534F3">
        <w:rPr>
          <w:rFonts w:cs="Times New Roman"/>
          <w:color w:val="auto"/>
          <w:sz w:val="26"/>
          <w:szCs w:val="26"/>
        </w:rPr>
        <w:t>i ho</w:t>
      </w:r>
      <w:r w:rsidRPr="00E534F3">
        <w:rPr>
          <w:rFonts w:cs="Times New Roman"/>
          <w:color w:val="auto"/>
          <w:sz w:val="26"/>
          <w:szCs w:val="26"/>
        </w:rPr>
        <w:t>ặ</w:t>
      </w:r>
      <w:r w:rsidRPr="00E534F3">
        <w:rPr>
          <w:rFonts w:cs="Times New Roman"/>
          <w:color w:val="auto"/>
          <w:sz w:val="26"/>
          <w:szCs w:val="26"/>
        </w:rPr>
        <w:t>c xóa kh</w:t>
      </w:r>
      <w:r w:rsidRPr="00E534F3">
        <w:rPr>
          <w:rFonts w:cs="Times New Roman"/>
          <w:color w:val="auto"/>
          <w:sz w:val="26"/>
          <w:szCs w:val="26"/>
        </w:rPr>
        <w:t>ỏ</w:t>
      </w:r>
      <w:r w:rsidRPr="00E534F3">
        <w:rPr>
          <w:rFonts w:cs="Times New Roman"/>
          <w:color w:val="auto"/>
          <w:sz w:val="26"/>
          <w:szCs w:val="26"/>
        </w:rPr>
        <w:t>i thư vi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>n.</w:t>
      </w:r>
    </w:p>
    <w:p w14:paraId="26ACA2B2" w14:textId="77777777" w:rsidR="00B431D9" w:rsidRPr="00E534F3" w:rsidRDefault="001C26CD">
      <w:pPr>
        <w:pStyle w:val="ListBullet"/>
        <w:spacing w:after="120" w:line="312" w:lineRule="auto"/>
        <w:jc w:val="both"/>
        <w:rPr>
          <w:rFonts w:cs="Times New Roman"/>
          <w:color w:val="auto"/>
          <w:sz w:val="26"/>
          <w:szCs w:val="26"/>
        </w:rPr>
      </w:pPr>
      <w:r w:rsidRPr="00E534F3">
        <w:rPr>
          <w:rFonts w:cs="Times New Roman"/>
          <w:color w:val="auto"/>
          <w:sz w:val="26"/>
          <w:szCs w:val="26"/>
        </w:rPr>
        <w:t>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 lý l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quét: B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ng hi</w:t>
      </w:r>
      <w:r w:rsidRPr="00E534F3">
        <w:rPr>
          <w:rFonts w:cs="Times New Roman"/>
          <w:color w:val="auto"/>
          <w:sz w:val="26"/>
          <w:szCs w:val="26"/>
        </w:rPr>
        <w:t>ể</w:t>
      </w:r>
      <w:r w:rsidRPr="00E534F3">
        <w:rPr>
          <w:rFonts w:cs="Times New Roman"/>
          <w:color w:val="auto"/>
          <w:sz w:val="26"/>
          <w:szCs w:val="26"/>
        </w:rPr>
        <w:t>n th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 xml:space="preserve"> toàn b</w:t>
      </w:r>
      <w:r w:rsidRPr="00E534F3">
        <w:rPr>
          <w:rFonts w:cs="Times New Roman"/>
          <w:color w:val="auto"/>
          <w:sz w:val="26"/>
          <w:szCs w:val="26"/>
        </w:rPr>
        <w:t>ộ</w:t>
      </w:r>
      <w:r w:rsidRPr="00E534F3">
        <w:rPr>
          <w:rFonts w:cs="Times New Roman"/>
          <w:color w:val="auto"/>
          <w:sz w:val="26"/>
          <w:szCs w:val="26"/>
        </w:rPr>
        <w:t xml:space="preserve"> l</w:t>
      </w:r>
      <w:r w:rsidRPr="00E534F3">
        <w:rPr>
          <w:rFonts w:cs="Times New Roman"/>
          <w:color w:val="auto"/>
          <w:sz w:val="26"/>
          <w:szCs w:val="26"/>
        </w:rPr>
        <w:t>ị</w:t>
      </w:r>
      <w:r w:rsidRPr="00E534F3">
        <w:rPr>
          <w:rFonts w:cs="Times New Roman"/>
          <w:color w:val="auto"/>
          <w:sz w:val="26"/>
          <w:szCs w:val="26"/>
        </w:rPr>
        <w:t>ch s</w:t>
      </w:r>
      <w:r w:rsidRPr="00E534F3">
        <w:rPr>
          <w:rFonts w:cs="Times New Roman"/>
          <w:color w:val="auto"/>
          <w:sz w:val="26"/>
          <w:szCs w:val="26"/>
        </w:rPr>
        <w:t>ử</w:t>
      </w:r>
      <w:r w:rsidRPr="00E534F3">
        <w:rPr>
          <w:rFonts w:cs="Times New Roman"/>
          <w:color w:val="auto"/>
          <w:sz w:val="26"/>
          <w:szCs w:val="26"/>
        </w:rPr>
        <w:t xml:space="preserve"> quét c</w:t>
      </w:r>
      <w:r w:rsidRPr="00E534F3">
        <w:rPr>
          <w:rFonts w:cs="Times New Roman"/>
          <w:color w:val="auto"/>
          <w:sz w:val="26"/>
          <w:szCs w:val="26"/>
        </w:rPr>
        <w:t>ủ</w:t>
      </w:r>
      <w:r w:rsidRPr="00E534F3">
        <w:rPr>
          <w:rFonts w:cs="Times New Roman"/>
          <w:color w:val="auto"/>
          <w:sz w:val="26"/>
          <w:szCs w:val="26"/>
        </w:rPr>
        <w:t>a ngư</w:t>
      </w:r>
      <w:r w:rsidRPr="00E534F3">
        <w:rPr>
          <w:rFonts w:cs="Times New Roman"/>
          <w:color w:val="auto"/>
          <w:sz w:val="26"/>
          <w:szCs w:val="26"/>
        </w:rPr>
        <w:t>ờ</w:t>
      </w:r>
      <w:r w:rsidRPr="00E534F3">
        <w:rPr>
          <w:rFonts w:cs="Times New Roman"/>
          <w:color w:val="auto"/>
          <w:sz w:val="26"/>
          <w:szCs w:val="26"/>
        </w:rPr>
        <w:t>i dùng trên toàn h</w:t>
      </w:r>
      <w:r w:rsidRPr="00E534F3">
        <w:rPr>
          <w:rFonts w:cs="Times New Roman"/>
          <w:color w:val="auto"/>
          <w:sz w:val="26"/>
          <w:szCs w:val="26"/>
        </w:rPr>
        <w:t>ệ</w:t>
      </w:r>
      <w:r w:rsidRPr="00E534F3">
        <w:rPr>
          <w:rFonts w:cs="Times New Roman"/>
          <w:color w:val="auto"/>
          <w:sz w:val="26"/>
          <w:szCs w:val="26"/>
        </w:rPr>
        <w:t xml:space="preserve"> th</w:t>
      </w:r>
      <w:r w:rsidRPr="00E534F3">
        <w:rPr>
          <w:rFonts w:cs="Times New Roman"/>
          <w:color w:val="auto"/>
          <w:sz w:val="26"/>
          <w:szCs w:val="26"/>
        </w:rPr>
        <w:t>ố</w:t>
      </w:r>
      <w:r w:rsidRPr="00E534F3">
        <w:rPr>
          <w:rFonts w:cs="Times New Roman"/>
          <w:color w:val="auto"/>
          <w:sz w:val="26"/>
          <w:szCs w:val="26"/>
        </w:rPr>
        <w:t>ng kèm ch</w:t>
      </w:r>
      <w:r w:rsidRPr="00E534F3">
        <w:rPr>
          <w:rFonts w:cs="Times New Roman"/>
          <w:color w:val="auto"/>
          <w:sz w:val="26"/>
          <w:szCs w:val="26"/>
        </w:rPr>
        <w:t>ứ</w:t>
      </w:r>
      <w:r w:rsidRPr="00E534F3">
        <w:rPr>
          <w:rFonts w:cs="Times New Roman"/>
          <w:color w:val="auto"/>
          <w:sz w:val="26"/>
          <w:szCs w:val="26"/>
        </w:rPr>
        <w:t>c năng tìm ki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m và xem chi ti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 xml:space="preserve">t 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>nh quét cũng như k</w:t>
      </w:r>
      <w:r w:rsidRPr="00E534F3">
        <w:rPr>
          <w:rFonts w:cs="Times New Roman"/>
          <w:color w:val="auto"/>
          <w:sz w:val="26"/>
          <w:szCs w:val="26"/>
        </w:rPr>
        <w:t>ế</w:t>
      </w:r>
      <w:r w:rsidRPr="00E534F3">
        <w:rPr>
          <w:rFonts w:cs="Times New Roman"/>
          <w:color w:val="auto"/>
          <w:sz w:val="26"/>
          <w:szCs w:val="26"/>
        </w:rPr>
        <w:t>t qu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JSON tr</w:t>
      </w:r>
      <w:r w:rsidRPr="00E534F3">
        <w:rPr>
          <w:rFonts w:cs="Times New Roman"/>
          <w:color w:val="auto"/>
          <w:sz w:val="26"/>
          <w:szCs w:val="26"/>
        </w:rPr>
        <w:t>ả</w:t>
      </w:r>
      <w:r w:rsidRPr="00E534F3">
        <w:rPr>
          <w:rFonts w:cs="Times New Roman"/>
          <w:color w:val="auto"/>
          <w:sz w:val="26"/>
          <w:szCs w:val="26"/>
        </w:rPr>
        <w:t xml:space="preserve"> v</w:t>
      </w:r>
      <w:r w:rsidRPr="00E534F3">
        <w:rPr>
          <w:rFonts w:cs="Times New Roman"/>
          <w:color w:val="auto"/>
          <w:sz w:val="26"/>
          <w:szCs w:val="26"/>
        </w:rPr>
        <w:t>ề</w:t>
      </w:r>
      <w:r w:rsidRPr="00E534F3">
        <w:rPr>
          <w:rFonts w:cs="Times New Roman"/>
          <w:color w:val="auto"/>
          <w:sz w:val="26"/>
          <w:szCs w:val="26"/>
        </w:rPr>
        <w:t>.</w:t>
      </w:r>
      <w:bookmarkEnd w:id="21"/>
    </w:p>
    <w:sectPr w:rsidR="00B431D9" w:rsidRPr="00E534F3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3A2C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5A8"/>
    <w:rsid w:val="001C26CD"/>
    <w:rsid w:val="0029639D"/>
    <w:rsid w:val="00326F90"/>
    <w:rsid w:val="00AA1D8D"/>
    <w:rsid w:val="00B431D9"/>
    <w:rsid w:val="00B47730"/>
    <w:rsid w:val="00CB0664"/>
    <w:rsid w:val="00E53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23B70"/>
  <w14:defaultImageDpi w14:val="300"/>
  <w15:docId w15:val="{09D0A032-636A-4545-A316-463BCE7D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2866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Trần</cp:lastModifiedBy>
  <cp:revision>3</cp:revision>
  <dcterms:created xsi:type="dcterms:W3CDTF">2013-12-23T23:15:00Z</dcterms:created>
  <dcterms:modified xsi:type="dcterms:W3CDTF">2026-06-11T16:48:00Z</dcterms:modified>
  <cp:category/>
</cp:coreProperties>
</file>